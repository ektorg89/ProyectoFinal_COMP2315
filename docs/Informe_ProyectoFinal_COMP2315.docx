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before="1440" w:after="240"/>
        <w:jc w:val="center"/>
      </w:pPr>
      <w:r>
        <w:rPr>
          <w:rFonts w:ascii="Times New Roman" w:hAnsi="Times New Roman"/>
          <w:b/>
          <w:i w:val="0"/>
          <w:sz w:val="28"/>
        </w:rPr>
        <w:t>Universidad Interamericana de Puerto Rico</w:t>
        <w:br/>
        <w:t>Recinto de Aguadilla</w:t>
        <w:br/>
        <w:t>Facultad de Ciencias y Tecnología</w:t>
      </w:r>
    </w:p>
    <w:p>
      <w:pPr>
        <w:keepNext w:val="0"/>
        <w:pBdr>
          <w:bottom w:val="single" w:sz="12" w:space="1" w:color="000000"/>
        </w:pBdr>
        <w:spacing w:line="360" w:lineRule="auto" w:before="0" w:after="480"/>
        <w:jc w:val="center"/>
      </w:pPr>
    </w:p>
    <w:p>
      <w:pPr>
        <w:keepNext w:val="0"/>
        <w:spacing w:line="360" w:lineRule="auto" w:before="0" w:after="120"/>
        <w:jc w:val="center"/>
      </w:pPr>
      <w:r>
        <w:rPr>
          <w:rFonts w:ascii="Times New Roman" w:hAnsi="Times New Roman"/>
          <w:b/>
          <w:i w:val="0"/>
          <w:sz w:val="36"/>
        </w:rPr>
        <w:t>Sistema de Expedientes Médicos del Dr. Rodríguez</w:t>
      </w:r>
    </w:p>
    <w:p>
      <w:pPr>
        <w:keepNext w:val="0"/>
        <w:spacing w:line="360" w:lineRule="auto" w:before="0" w:after="600"/>
        <w:jc w:val="center"/>
      </w:pPr>
      <w:r>
        <w:rPr>
          <w:rFonts w:ascii="Times New Roman" w:hAnsi="Times New Roman"/>
          <w:b/>
          <w:i w:val="0"/>
          <w:sz w:val="28"/>
        </w:rPr>
        <w:t>Proyecto Final</w:t>
      </w:r>
    </w:p>
    <w:p>
      <w:pPr>
        <w:keepNext w:val="0"/>
        <w:pBdr>
          <w:bottom w:val="single" w:sz="12" w:space="1" w:color="000000"/>
        </w:pBdr>
        <w:spacing w:line="360" w:lineRule="auto" w:before="0" w:after="480"/>
        <w:jc w:val="center"/>
      </w:pPr>
    </w:p>
    <w:p>
      <w:pPr>
        <w:keepNext w:val="0"/>
        <w:spacing w:line="360" w:lineRule="auto" w:before="0" w:after="40"/>
        <w:jc w:val="center"/>
      </w:pPr>
      <w:r>
        <w:rPr>
          <w:rFonts w:ascii="Times New Roman" w:hAnsi="Times New Roman"/>
          <w:b/>
          <w:i w:val="0"/>
          <w:sz w:val="24"/>
        </w:rPr>
        <w:t>Ektor M. Gonzalez Ramos</w:t>
      </w:r>
      <w:r>
        <w:rPr>
          <w:rFonts w:ascii="Times New Roman" w:hAnsi="Times New Roman"/>
          <w:b w:val="0"/>
          <w:i w:val="0"/>
          <w:sz w:val="24"/>
        </w:rPr>
        <w:t xml:space="preserve">  —  A00617167</w:t>
      </w:r>
    </w:p>
    <w:p>
      <w:pPr>
        <w:keepNext w:val="0"/>
        <w:spacing w:line="360" w:lineRule="auto" w:before="0" w:after="40"/>
        <w:jc w:val="center"/>
      </w:pPr>
      <w:r>
        <w:rPr>
          <w:rFonts w:ascii="Times New Roman" w:hAnsi="Times New Roman"/>
          <w:b/>
          <w:i w:val="0"/>
          <w:sz w:val="24"/>
        </w:rPr>
        <w:t>Diego L. Rodriguez Perez</w:t>
      </w:r>
      <w:r>
        <w:rPr>
          <w:rFonts w:ascii="Times New Roman" w:hAnsi="Times New Roman"/>
          <w:b w:val="0"/>
          <w:i w:val="0"/>
          <w:sz w:val="24"/>
        </w:rPr>
        <w:t xml:space="preserve">  —  A00636906</w:t>
      </w:r>
    </w:p>
    <w:p>
      <w:pPr>
        <w:keepNext w:val="0"/>
        <w:spacing w:line="360" w:lineRule="auto" w:before="0" w:after="40"/>
        <w:jc w:val="center"/>
      </w:pPr>
      <w:r>
        <w:rPr>
          <w:rFonts w:ascii="Times New Roman" w:hAnsi="Times New Roman"/>
          <w:b/>
          <w:i w:val="0"/>
          <w:sz w:val="24"/>
        </w:rPr>
        <w:t>Donovan Irizarry Figueroa</w:t>
      </w:r>
      <w:r>
        <w:rPr>
          <w:rFonts w:ascii="Times New Roman" w:hAnsi="Times New Roman"/>
          <w:b w:val="0"/>
          <w:i w:val="0"/>
          <w:sz w:val="24"/>
        </w:rPr>
        <w:t xml:space="preserve">  —  A00671799</w:t>
      </w:r>
    </w:p>
    <w:p>
      <w:pPr>
        <w:keepNext w:val="0"/>
        <w:spacing w:line="360" w:lineRule="auto" w:before="0" w:after="40"/>
        <w:jc w:val="center"/>
      </w:pPr>
      <w:r>
        <w:rPr>
          <w:rFonts w:ascii="Times New Roman" w:hAnsi="Times New Roman"/>
          <w:b/>
          <w:i w:val="0"/>
          <w:sz w:val="24"/>
        </w:rPr>
        <w:t>Carlo Ramos</w:t>
      </w:r>
      <w:r>
        <w:rPr>
          <w:rFonts w:ascii="Times New Roman" w:hAnsi="Times New Roman"/>
          <w:b w:val="0"/>
          <w:i w:val="0"/>
          <w:sz w:val="24"/>
        </w:rPr>
        <w:t xml:space="preserve">  —  A00642991</w:t>
      </w:r>
    </w:p>
    <w:p>
      <w:pPr>
        <w:keepNext w:val="0"/>
        <w:spacing w:line="360" w:lineRule="auto" w:before="80" w:after="40"/>
        <w:jc w:val="center"/>
      </w:pPr>
      <w:r>
        <w:rPr>
          <w:rFonts w:ascii="Times New Roman" w:hAnsi="Times New Roman"/>
          <w:b/>
          <w:i w:val="0"/>
          <w:sz w:val="24"/>
        </w:rPr>
        <w:t xml:space="preserve">Curso: </w:t>
      </w:r>
      <w:r>
        <w:rPr>
          <w:rFonts w:ascii="Times New Roman" w:hAnsi="Times New Roman"/>
          <w:b w:val="0"/>
          <w:i w:val="0"/>
          <w:sz w:val="24"/>
        </w:rPr>
        <w:t>COMP 2315 — Programación Estructurada</w:t>
      </w:r>
    </w:p>
    <w:p>
      <w:pPr>
        <w:keepNext w:val="0"/>
        <w:spacing w:line="360" w:lineRule="auto" w:before="80" w:after="40"/>
        <w:jc w:val="center"/>
      </w:pPr>
      <w:r>
        <w:rPr>
          <w:rFonts w:ascii="Times New Roman" w:hAnsi="Times New Roman"/>
          <w:b/>
          <w:i w:val="0"/>
          <w:sz w:val="24"/>
        </w:rPr>
        <w:t xml:space="preserve">Sección: </w:t>
      </w:r>
      <w:r>
        <w:rPr>
          <w:rFonts w:ascii="Times New Roman" w:hAnsi="Times New Roman"/>
          <w:b w:val="0"/>
          <w:i w:val="0"/>
          <w:sz w:val="24"/>
        </w:rPr>
        <w:t>202630.73752</w:t>
      </w:r>
    </w:p>
    <w:p>
      <w:pPr>
        <w:keepNext w:val="0"/>
        <w:spacing w:line="360" w:lineRule="auto" w:before="80" w:after="40"/>
        <w:jc w:val="center"/>
      </w:pPr>
      <w:r>
        <w:rPr>
          <w:rFonts w:ascii="Times New Roman" w:hAnsi="Times New Roman"/>
          <w:b/>
          <w:i w:val="0"/>
          <w:sz w:val="24"/>
        </w:rPr>
        <w:t xml:space="preserve">Profesor: </w:t>
      </w:r>
      <w:r>
        <w:rPr>
          <w:rFonts w:ascii="Times New Roman" w:hAnsi="Times New Roman"/>
          <w:b w:val="0"/>
          <w:i w:val="0"/>
          <w:sz w:val="24"/>
        </w:rPr>
        <w:t>Dr. Edgardo Vargas Moya</w:t>
      </w:r>
    </w:p>
    <w:p>
      <w:pPr>
        <w:keepNext w:val="0"/>
        <w:spacing w:line="360" w:lineRule="auto" w:before="80" w:after="40"/>
        <w:jc w:val="center"/>
      </w:pPr>
      <w:r>
        <w:rPr>
          <w:rFonts w:ascii="Times New Roman" w:hAnsi="Times New Roman"/>
          <w:b/>
          <w:i w:val="0"/>
          <w:sz w:val="24"/>
        </w:rPr>
        <w:t xml:space="preserve">Fecha de Entrega: </w:t>
      </w:r>
      <w:r>
        <w:rPr>
          <w:rFonts w:ascii="Times New Roman" w:hAnsi="Times New Roman"/>
          <w:b w:val="0"/>
          <w:i w:val="0"/>
          <w:sz w:val="24"/>
        </w:rPr>
        <w:t>Por anunciarse</w:t>
      </w:r>
    </w:p>
    <w:p>
      <w:pPr>
        <w:keepNext w:val="0"/>
        <w:pBdr>
          <w:bottom w:val="single" w:sz="12" w:space="1" w:color="000000"/>
        </w:pBdr>
        <w:spacing w:line="360" w:lineRule="auto" w:before="480" w:after="120"/>
        <w:jc w:val="center"/>
      </w:pPr>
    </w:p>
    <w:p>
      <w:pPr>
        <w:keepNext w:val="0"/>
        <w:spacing w:line="360" w:lineRule="auto" w:before="0" w:after="0"/>
        <w:jc w:val="center"/>
      </w:pPr>
      <w:r>
        <w:rPr>
          <w:rFonts w:ascii="Times New Roman" w:hAnsi="Times New Roman"/>
          <w:b/>
          <w:i w:val="0"/>
          <w:sz w:val="28"/>
        </w:rPr>
        <w:t>2026</w:t>
      </w:r>
    </w:p>
    <w:p>
      <w:pPr>
        <w:spacing w:before="0" w:after="0"/>
      </w:pPr>
      <w:r>
        <w:br w:type="page"/>
      </w:r>
    </w:p>
    <w:p>
      <w:pPr>
        <w:keepNext/>
        <w:spacing w:line="360" w:lineRule="auto" w:before="240" w:after="120"/>
        <w:jc w:val="center"/>
        <w:pBdr>
          <w:bottom w:val="single" w:sz="6" w:space="1" w:color="000000"/>
        </w:pBdr>
      </w:pPr>
      <w:r>
        <w:rPr>
          <w:rFonts w:ascii="Times New Roman" w:hAnsi="Times New Roman"/>
          <w:b/>
          <w:i w:val="0"/>
          <w:sz w:val="28"/>
        </w:rPr>
        <w:t>TABLA DE CONTENIDO</w:t>
      </w:r>
    </w:p>
    <w:p/>
    <w:tbl>
      <w:tblPr>
        <w:tblStyle w:val="TableGrid"/>
        <w:tblW w:type="auto" w:w="0"/>
        <w:tblLook w:firstColumn="1" w:firstRow="1" w:lastColumn="0" w:lastRow="0" w:noHBand="0" w:noVBand="1" w:val="04A0"/>
        <w:tblBorders>
          <w:top w:val="none"/>
          <w:bottom w:val="none"/>
          <w:left w:val="none"/>
          <w:right w:val="none"/>
          <w:insideH w:val="none"/>
          <w:insideV w:val="none"/>
        </w:tblBorders>
      </w:tblPr>
      <w:tblGrid>
        <w:gridCol w:w="4680"/>
        <w:gridCol w:w="4680"/>
      </w:tblGrid>
      <w:tr>
        <w:tc>
          <w:tcPr>
            <w:tcW w:type="dxa" w:w="7920"/>
          </w:tcPr>
          <w:p>
            <w:pPr>
              <w:spacing w:line="240" w:lineRule="auto" w:before="40" w:after="40"/>
              <w:ind w:left="0"/>
            </w:pPr>
            <w:r/>
            <w:r>
              <w:rPr>
                <w:rFonts w:ascii="Times New Roman" w:hAnsi="Times New Roman"/>
                <w:b/>
                <w:sz w:val="24"/>
              </w:rPr>
              <w:t>1. Introducción</w:t>
            </w:r>
          </w:p>
        </w:tc>
        <w:tc>
          <w:tcPr>
            <w:tcW w:type="dxa" w:w="720"/>
          </w:tcPr>
          <w:p>
            <w:pPr>
              <w:spacing w:line="240" w:lineRule="auto" w:before="40" w:after="40"/>
              <w:jc w:val="right"/>
            </w:pPr>
            <w:r/>
            <w:r>
              <w:rPr>
                <w:rFonts w:ascii="Times New Roman" w:hAnsi="Times New Roman"/>
                <w:sz w:val="24"/>
              </w:rPr>
              <w:t>3</w:t>
            </w:r>
          </w:p>
        </w:tc>
      </w:tr>
      <w:tr>
        <w:tc>
          <w:tcPr>
            <w:tcW w:type="dxa" w:w="7920"/>
          </w:tcPr>
          <w:p>
            <w:pPr>
              <w:spacing w:line="240" w:lineRule="auto" w:before="40" w:after="40"/>
              <w:ind w:left="0"/>
            </w:pPr>
            <w:r/>
            <w:r>
              <w:rPr>
                <w:rFonts w:ascii="Times New Roman" w:hAnsi="Times New Roman"/>
                <w:b/>
                <w:sz w:val="24"/>
              </w:rPr>
              <w:t>2. Diseño</w:t>
            </w:r>
          </w:p>
        </w:tc>
        <w:tc>
          <w:tcPr>
            <w:tcW w:type="dxa" w:w="720"/>
          </w:tcPr>
          <w:p>
            <w:pPr>
              <w:spacing w:line="240" w:lineRule="auto" w:before="40" w:after="40"/>
              <w:jc w:val="right"/>
            </w:pPr>
            <w:r/>
            <w:r>
              <w:rPr>
                <w:rFonts w:ascii="Times New Roman" w:hAnsi="Times New Roman"/>
                <w:sz w:val="24"/>
              </w:rPr>
              <w:t>4</w:t>
            </w:r>
          </w:p>
        </w:tc>
      </w:tr>
      <w:tr>
        <w:tc>
          <w:tcPr>
            <w:tcW w:type="dxa" w:w="7920"/>
          </w:tcPr>
          <w:p>
            <w:pPr>
              <w:spacing w:line="240" w:lineRule="auto" w:before="40" w:after="40"/>
              <w:ind w:left="360"/>
            </w:pPr>
            <w:r/>
            <w:r>
              <w:rPr>
                <w:rFonts w:ascii="Times New Roman" w:hAnsi="Times New Roman"/>
                <w:b w:val="0"/>
                <w:sz w:val="24"/>
              </w:rPr>
              <w:t>2.1 Bitácora de Trabajo</w:t>
            </w:r>
          </w:p>
        </w:tc>
        <w:tc>
          <w:tcPr>
            <w:tcW w:type="dxa" w:w="720"/>
          </w:tcPr>
          <w:p>
            <w:pPr>
              <w:spacing w:line="240" w:lineRule="auto" w:before="40" w:after="40"/>
              <w:jc w:val="right"/>
            </w:pPr>
            <w:r/>
            <w:r>
              <w:rPr>
                <w:rFonts w:ascii="Times New Roman" w:hAnsi="Times New Roman"/>
                <w:sz w:val="24"/>
              </w:rPr>
              <w:t>4</w:t>
            </w:r>
          </w:p>
        </w:tc>
      </w:tr>
      <w:tr>
        <w:tc>
          <w:tcPr>
            <w:tcW w:type="dxa" w:w="7920"/>
          </w:tcPr>
          <w:p>
            <w:pPr>
              <w:spacing w:line="240" w:lineRule="auto" w:before="40" w:after="40"/>
              <w:ind w:left="360"/>
            </w:pPr>
            <w:r/>
            <w:r>
              <w:rPr>
                <w:rFonts w:ascii="Times New Roman" w:hAnsi="Times New Roman"/>
                <w:b w:val="0"/>
                <w:sz w:val="24"/>
              </w:rPr>
              <w:t>2.2 Flujogramas</w:t>
            </w:r>
          </w:p>
        </w:tc>
        <w:tc>
          <w:tcPr>
            <w:tcW w:type="dxa" w:w="720"/>
          </w:tcPr>
          <w:p>
            <w:pPr>
              <w:spacing w:line="240" w:lineRule="auto" w:before="40" w:after="40"/>
              <w:jc w:val="right"/>
            </w:pPr>
            <w:r/>
            <w:r>
              <w:rPr>
                <w:rFonts w:ascii="Times New Roman" w:hAnsi="Times New Roman"/>
                <w:sz w:val="24"/>
              </w:rPr>
              <w:t>5</w:t>
            </w:r>
          </w:p>
        </w:tc>
      </w:tr>
      <w:tr>
        <w:tc>
          <w:tcPr>
            <w:tcW w:type="dxa" w:w="7920"/>
          </w:tcPr>
          <w:p>
            <w:pPr>
              <w:spacing w:line="240" w:lineRule="auto" w:before="40" w:after="40"/>
              <w:ind w:left="720"/>
            </w:pPr>
            <w:r/>
            <w:r>
              <w:rPr>
                <w:rFonts w:ascii="Times New Roman" w:hAnsi="Times New Roman"/>
                <w:b w:val="0"/>
                <w:sz w:val="24"/>
              </w:rPr>
              <w:t>2.2.1 Flujo Principal (Main.java)</w:t>
            </w:r>
          </w:p>
        </w:tc>
        <w:tc>
          <w:tcPr>
            <w:tcW w:type="dxa" w:w="720"/>
          </w:tcPr>
          <w:p>
            <w:pPr>
              <w:spacing w:line="240" w:lineRule="auto" w:before="40" w:after="40"/>
              <w:jc w:val="right"/>
            </w:pPr>
            <w:r/>
            <w:r>
              <w:rPr>
                <w:rFonts w:ascii="Times New Roman" w:hAnsi="Times New Roman"/>
                <w:sz w:val="24"/>
              </w:rPr>
              <w:t>5</w:t>
            </w:r>
          </w:p>
        </w:tc>
      </w:tr>
      <w:tr>
        <w:tc>
          <w:tcPr>
            <w:tcW w:type="dxa" w:w="7920"/>
          </w:tcPr>
          <w:p>
            <w:pPr>
              <w:spacing w:line="240" w:lineRule="auto" w:before="40" w:after="40"/>
              <w:ind w:left="720"/>
            </w:pPr>
            <w:r/>
            <w:r>
              <w:rPr>
                <w:rFonts w:ascii="Times New Roman" w:hAnsi="Times New Roman"/>
                <w:b w:val="0"/>
                <w:sz w:val="24"/>
              </w:rPr>
              <w:t>2.2.2 Proceso de Login (MenuUtils.java)</w:t>
            </w:r>
          </w:p>
        </w:tc>
        <w:tc>
          <w:tcPr>
            <w:tcW w:type="dxa" w:w="720"/>
          </w:tcPr>
          <w:p>
            <w:pPr>
              <w:spacing w:line="240" w:lineRule="auto" w:before="40" w:after="40"/>
              <w:jc w:val="right"/>
            </w:pPr>
            <w:r/>
            <w:r>
              <w:rPr>
                <w:rFonts w:ascii="Times New Roman" w:hAnsi="Times New Roman"/>
                <w:sz w:val="24"/>
              </w:rPr>
              <w:t>5</w:t>
            </w:r>
          </w:p>
        </w:tc>
      </w:tr>
      <w:tr>
        <w:tc>
          <w:tcPr>
            <w:tcW w:type="dxa" w:w="7920"/>
          </w:tcPr>
          <w:p>
            <w:pPr>
              <w:spacing w:line="240" w:lineRule="auto" w:before="40" w:after="40"/>
              <w:ind w:left="720"/>
            </w:pPr>
            <w:r/>
            <w:r>
              <w:rPr>
                <w:rFonts w:ascii="Times New Roman" w:hAnsi="Times New Roman"/>
                <w:b w:val="0"/>
                <w:sz w:val="24"/>
              </w:rPr>
              <w:t>2.2.3 Crear Expediente (ExpedienteManager)</w:t>
            </w:r>
          </w:p>
        </w:tc>
        <w:tc>
          <w:tcPr>
            <w:tcW w:type="dxa" w:w="720"/>
          </w:tcPr>
          <w:p>
            <w:pPr>
              <w:spacing w:line="240" w:lineRule="auto" w:before="40" w:after="40"/>
              <w:jc w:val="right"/>
            </w:pPr>
            <w:r/>
            <w:r>
              <w:rPr>
                <w:rFonts w:ascii="Times New Roman" w:hAnsi="Times New Roman"/>
                <w:sz w:val="24"/>
              </w:rPr>
              <w:t>5</w:t>
            </w:r>
          </w:p>
        </w:tc>
      </w:tr>
      <w:tr>
        <w:tc>
          <w:tcPr>
            <w:tcW w:type="dxa" w:w="7920"/>
          </w:tcPr>
          <w:p>
            <w:pPr>
              <w:spacing w:line="240" w:lineRule="auto" w:before="40" w:after="40"/>
              <w:ind w:left="720"/>
            </w:pPr>
            <w:r/>
            <w:r>
              <w:rPr>
                <w:rFonts w:ascii="Times New Roman" w:hAnsi="Times New Roman"/>
                <w:b w:val="0"/>
                <w:sz w:val="24"/>
              </w:rPr>
              <w:t>2.2.4 Buscar por Número (ExpedienteManager)</w:t>
            </w:r>
          </w:p>
        </w:tc>
        <w:tc>
          <w:tcPr>
            <w:tcW w:type="dxa" w:w="720"/>
          </w:tcPr>
          <w:p>
            <w:pPr>
              <w:spacing w:line="240" w:lineRule="auto" w:before="40" w:after="40"/>
              <w:jc w:val="right"/>
            </w:pPr>
            <w:r/>
            <w:r>
              <w:rPr>
                <w:rFonts w:ascii="Times New Roman" w:hAnsi="Times New Roman"/>
                <w:sz w:val="24"/>
              </w:rPr>
              <w:t>5</w:t>
            </w:r>
          </w:p>
        </w:tc>
      </w:tr>
      <w:tr>
        <w:tc>
          <w:tcPr>
            <w:tcW w:type="dxa" w:w="7920"/>
          </w:tcPr>
          <w:p>
            <w:pPr>
              <w:spacing w:line="240" w:lineRule="auto" w:before="40" w:after="40"/>
              <w:ind w:left="720"/>
            </w:pPr>
            <w:r/>
            <w:r>
              <w:rPr>
                <w:rFonts w:ascii="Times New Roman" w:hAnsi="Times New Roman"/>
                <w:b w:val="0"/>
                <w:sz w:val="24"/>
              </w:rPr>
              <w:t>2.2.5 Buscar por Fecha (ExpedienteManager)</w:t>
            </w:r>
          </w:p>
        </w:tc>
        <w:tc>
          <w:tcPr>
            <w:tcW w:type="dxa" w:w="720"/>
          </w:tcPr>
          <w:p>
            <w:pPr>
              <w:spacing w:line="240" w:lineRule="auto" w:before="40" w:after="40"/>
              <w:jc w:val="right"/>
            </w:pPr>
            <w:r/>
            <w:r>
              <w:rPr>
                <w:rFonts w:ascii="Times New Roman" w:hAnsi="Times New Roman"/>
                <w:sz w:val="24"/>
              </w:rPr>
              <w:t>6</w:t>
            </w:r>
          </w:p>
        </w:tc>
      </w:tr>
      <w:tr>
        <w:tc>
          <w:tcPr>
            <w:tcW w:type="dxa" w:w="7920"/>
          </w:tcPr>
          <w:p>
            <w:pPr>
              <w:spacing w:line="240" w:lineRule="auto" w:before="40" w:after="40"/>
              <w:ind w:left="720"/>
            </w:pPr>
            <w:r/>
            <w:r>
              <w:rPr>
                <w:rFonts w:ascii="Times New Roman" w:hAnsi="Times New Roman"/>
                <w:b w:val="0"/>
                <w:sz w:val="24"/>
              </w:rPr>
              <w:t>2.2.6 Actualizar Expediente (ExpedienteManager)</w:t>
            </w:r>
          </w:p>
        </w:tc>
        <w:tc>
          <w:tcPr>
            <w:tcW w:type="dxa" w:w="720"/>
          </w:tcPr>
          <w:p>
            <w:pPr>
              <w:spacing w:line="240" w:lineRule="auto" w:before="40" w:after="40"/>
              <w:jc w:val="right"/>
            </w:pPr>
            <w:r/>
            <w:r>
              <w:rPr>
                <w:rFonts w:ascii="Times New Roman" w:hAnsi="Times New Roman"/>
                <w:sz w:val="24"/>
              </w:rPr>
              <w:t>6</w:t>
            </w:r>
          </w:p>
        </w:tc>
      </w:tr>
      <w:tr>
        <w:tc>
          <w:tcPr>
            <w:tcW w:type="dxa" w:w="7920"/>
          </w:tcPr>
          <w:p>
            <w:pPr>
              <w:spacing w:line="240" w:lineRule="auto" w:before="40" w:after="40"/>
              <w:ind w:left="720"/>
            </w:pPr>
            <w:r/>
            <w:r>
              <w:rPr>
                <w:rFonts w:ascii="Times New Roman" w:hAnsi="Times New Roman"/>
                <w:b w:val="0"/>
                <w:sz w:val="24"/>
              </w:rPr>
              <w:t>2.2.7 Listar Expedientes (ExpedienteManager)</w:t>
            </w:r>
          </w:p>
        </w:tc>
        <w:tc>
          <w:tcPr>
            <w:tcW w:type="dxa" w:w="720"/>
          </w:tcPr>
          <w:p>
            <w:pPr>
              <w:spacing w:line="240" w:lineRule="auto" w:before="40" w:after="40"/>
              <w:jc w:val="right"/>
            </w:pPr>
            <w:r/>
            <w:r>
              <w:rPr>
                <w:rFonts w:ascii="Times New Roman" w:hAnsi="Times New Roman"/>
                <w:sz w:val="24"/>
              </w:rPr>
              <w:t>6</w:t>
            </w:r>
          </w:p>
        </w:tc>
      </w:tr>
      <w:tr>
        <w:tc>
          <w:tcPr>
            <w:tcW w:type="dxa" w:w="7920"/>
          </w:tcPr>
          <w:p>
            <w:pPr>
              <w:spacing w:line="240" w:lineRule="auto" w:before="40" w:after="40"/>
              <w:ind w:left="360"/>
            </w:pPr>
            <w:r/>
            <w:r>
              <w:rPr>
                <w:rFonts w:ascii="Times New Roman" w:hAnsi="Times New Roman"/>
                <w:b w:val="0"/>
                <w:sz w:val="24"/>
              </w:rPr>
              <w:t>2.3 Menú Principal y Submenú de Actualización</w:t>
            </w:r>
          </w:p>
        </w:tc>
        <w:tc>
          <w:tcPr>
            <w:tcW w:type="dxa" w:w="720"/>
          </w:tcPr>
          <w:p>
            <w:pPr>
              <w:spacing w:line="240" w:lineRule="auto" w:before="40" w:after="40"/>
              <w:jc w:val="right"/>
            </w:pPr>
            <w:r/>
            <w:r>
              <w:rPr>
                <w:rFonts w:ascii="Times New Roman" w:hAnsi="Times New Roman"/>
                <w:sz w:val="24"/>
              </w:rPr>
              <w:t>7</w:t>
            </w:r>
          </w:p>
        </w:tc>
      </w:tr>
      <w:tr>
        <w:tc>
          <w:tcPr>
            <w:tcW w:type="dxa" w:w="7920"/>
          </w:tcPr>
          <w:p>
            <w:pPr>
              <w:spacing w:line="240" w:lineRule="auto" w:before="40" w:after="40"/>
              <w:ind w:left="360"/>
            </w:pPr>
            <w:r/>
            <w:r>
              <w:rPr>
                <w:rFonts w:ascii="Times New Roman" w:hAnsi="Times New Roman"/>
                <w:b w:val="0"/>
                <w:sz w:val="24"/>
              </w:rPr>
              <w:t>2.4 Código Fuente</w:t>
            </w:r>
          </w:p>
        </w:tc>
        <w:tc>
          <w:tcPr>
            <w:tcW w:type="dxa" w:w="720"/>
          </w:tcPr>
          <w:p>
            <w:pPr>
              <w:spacing w:line="240" w:lineRule="auto" w:before="40" w:after="40"/>
              <w:jc w:val="right"/>
            </w:pPr>
            <w:r/>
            <w:r>
              <w:rPr>
                <w:rFonts w:ascii="Times New Roman" w:hAnsi="Times New Roman"/>
                <w:sz w:val="24"/>
              </w:rPr>
              <w:t>8</w:t>
            </w:r>
          </w:p>
        </w:tc>
      </w:tr>
      <w:tr>
        <w:tc>
          <w:tcPr>
            <w:tcW w:type="dxa" w:w="7920"/>
          </w:tcPr>
          <w:p>
            <w:pPr>
              <w:spacing w:line="240" w:lineRule="auto" w:before="40" w:after="40"/>
              <w:ind w:left="720"/>
            </w:pPr>
            <w:r/>
            <w:r>
              <w:rPr>
                <w:rFonts w:ascii="Times New Roman" w:hAnsi="Times New Roman"/>
                <w:b w:val="0"/>
                <w:sz w:val="24"/>
              </w:rPr>
              <w:t>Main.java</w:t>
            </w:r>
          </w:p>
        </w:tc>
        <w:tc>
          <w:tcPr>
            <w:tcW w:type="dxa" w:w="720"/>
          </w:tcPr>
          <w:p>
            <w:pPr>
              <w:spacing w:line="240" w:lineRule="auto" w:before="40" w:after="40"/>
              <w:jc w:val="right"/>
            </w:pPr>
            <w:r/>
            <w:r>
              <w:rPr>
                <w:rFonts w:ascii="Times New Roman" w:hAnsi="Times New Roman"/>
                <w:sz w:val="24"/>
              </w:rPr>
              <w:t>8</w:t>
            </w:r>
          </w:p>
        </w:tc>
      </w:tr>
      <w:tr>
        <w:tc>
          <w:tcPr>
            <w:tcW w:type="dxa" w:w="7920"/>
          </w:tcPr>
          <w:p>
            <w:pPr>
              <w:spacing w:line="240" w:lineRule="auto" w:before="40" w:after="40"/>
              <w:ind w:left="720"/>
            </w:pPr>
            <w:r/>
            <w:r>
              <w:rPr>
                <w:rFonts w:ascii="Times New Roman" w:hAnsi="Times New Roman"/>
                <w:b w:val="0"/>
                <w:sz w:val="24"/>
              </w:rPr>
              <w:t>Paciente.java</w:t>
            </w:r>
          </w:p>
        </w:tc>
        <w:tc>
          <w:tcPr>
            <w:tcW w:type="dxa" w:w="720"/>
          </w:tcPr>
          <w:p>
            <w:pPr>
              <w:spacing w:line="240" w:lineRule="auto" w:before="40" w:after="40"/>
              <w:jc w:val="right"/>
            </w:pPr>
            <w:r/>
            <w:r>
              <w:rPr>
                <w:rFonts w:ascii="Times New Roman" w:hAnsi="Times New Roman"/>
                <w:sz w:val="24"/>
              </w:rPr>
              <w:t>9</w:t>
            </w:r>
          </w:p>
        </w:tc>
      </w:tr>
      <w:tr>
        <w:tc>
          <w:tcPr>
            <w:tcW w:type="dxa" w:w="7920"/>
          </w:tcPr>
          <w:p>
            <w:pPr>
              <w:spacing w:line="240" w:lineRule="auto" w:before="40" w:after="40"/>
              <w:ind w:left="720"/>
            </w:pPr>
            <w:r/>
            <w:r>
              <w:rPr>
                <w:rFonts w:ascii="Times New Roman" w:hAnsi="Times New Roman"/>
                <w:b w:val="0"/>
                <w:sz w:val="24"/>
              </w:rPr>
              <w:t>Validador.java</w:t>
            </w:r>
          </w:p>
        </w:tc>
        <w:tc>
          <w:tcPr>
            <w:tcW w:type="dxa" w:w="720"/>
          </w:tcPr>
          <w:p>
            <w:pPr>
              <w:spacing w:line="240" w:lineRule="auto" w:before="40" w:after="40"/>
              <w:jc w:val="right"/>
            </w:pPr>
            <w:r/>
            <w:r>
              <w:rPr>
                <w:rFonts w:ascii="Times New Roman" w:hAnsi="Times New Roman"/>
                <w:sz w:val="24"/>
              </w:rPr>
              <w:t>10</w:t>
            </w:r>
          </w:p>
        </w:tc>
      </w:tr>
      <w:tr>
        <w:tc>
          <w:tcPr>
            <w:tcW w:type="dxa" w:w="7920"/>
          </w:tcPr>
          <w:p>
            <w:pPr>
              <w:spacing w:line="240" w:lineRule="auto" w:before="40" w:after="40"/>
              <w:ind w:left="720"/>
            </w:pPr>
            <w:r/>
            <w:r>
              <w:rPr>
                <w:rFonts w:ascii="Times New Roman" w:hAnsi="Times New Roman"/>
                <w:b w:val="0"/>
                <w:sz w:val="24"/>
              </w:rPr>
              <w:t>ArchivoManager.java</w:t>
            </w:r>
          </w:p>
        </w:tc>
        <w:tc>
          <w:tcPr>
            <w:tcW w:type="dxa" w:w="720"/>
          </w:tcPr>
          <w:p>
            <w:pPr>
              <w:spacing w:line="240" w:lineRule="auto" w:before="40" w:after="40"/>
              <w:jc w:val="right"/>
            </w:pPr>
            <w:r/>
            <w:r>
              <w:rPr>
                <w:rFonts w:ascii="Times New Roman" w:hAnsi="Times New Roman"/>
                <w:sz w:val="24"/>
              </w:rPr>
              <w:t>11</w:t>
            </w:r>
          </w:p>
        </w:tc>
      </w:tr>
      <w:tr>
        <w:tc>
          <w:tcPr>
            <w:tcW w:type="dxa" w:w="7920"/>
          </w:tcPr>
          <w:p>
            <w:pPr>
              <w:spacing w:line="240" w:lineRule="auto" w:before="40" w:after="40"/>
              <w:ind w:left="720"/>
            </w:pPr>
            <w:r/>
            <w:r>
              <w:rPr>
                <w:rFonts w:ascii="Times New Roman" w:hAnsi="Times New Roman"/>
                <w:b w:val="0"/>
                <w:sz w:val="24"/>
              </w:rPr>
              <w:t>ExpedienteManager.java</w:t>
            </w:r>
          </w:p>
        </w:tc>
        <w:tc>
          <w:tcPr>
            <w:tcW w:type="dxa" w:w="720"/>
          </w:tcPr>
          <w:p>
            <w:pPr>
              <w:spacing w:line="240" w:lineRule="auto" w:before="40" w:after="40"/>
              <w:jc w:val="right"/>
            </w:pPr>
            <w:r/>
            <w:r>
              <w:rPr>
                <w:rFonts w:ascii="Times New Roman" w:hAnsi="Times New Roman"/>
                <w:sz w:val="24"/>
              </w:rPr>
              <w:t>12</w:t>
            </w:r>
          </w:p>
        </w:tc>
      </w:tr>
      <w:tr>
        <w:tc>
          <w:tcPr>
            <w:tcW w:type="dxa" w:w="7920"/>
          </w:tcPr>
          <w:p>
            <w:pPr>
              <w:spacing w:line="240" w:lineRule="auto" w:before="40" w:after="40"/>
              <w:ind w:left="720"/>
            </w:pPr>
            <w:r/>
            <w:r>
              <w:rPr>
                <w:rFonts w:ascii="Times New Roman" w:hAnsi="Times New Roman"/>
                <w:b w:val="0"/>
                <w:sz w:val="24"/>
              </w:rPr>
              <w:t>MenuUtils.java</w:t>
            </w:r>
          </w:p>
        </w:tc>
        <w:tc>
          <w:tcPr>
            <w:tcW w:type="dxa" w:w="720"/>
          </w:tcPr>
          <w:p>
            <w:pPr>
              <w:spacing w:line="240" w:lineRule="auto" w:before="40" w:after="40"/>
              <w:jc w:val="right"/>
            </w:pPr>
            <w:r/>
            <w:r>
              <w:rPr>
                <w:rFonts w:ascii="Times New Roman" w:hAnsi="Times New Roman"/>
                <w:sz w:val="24"/>
              </w:rPr>
              <w:t>16</w:t>
            </w:r>
          </w:p>
        </w:tc>
      </w:tr>
      <w:tr>
        <w:tc>
          <w:tcPr>
            <w:tcW w:type="dxa" w:w="7920"/>
          </w:tcPr>
          <w:p>
            <w:pPr>
              <w:spacing w:line="240" w:lineRule="auto" w:before="40" w:after="40"/>
              <w:ind w:left="0"/>
            </w:pPr>
            <w:r/>
            <w:r>
              <w:rPr>
                <w:rFonts w:ascii="Times New Roman" w:hAnsi="Times New Roman"/>
                <w:b/>
                <w:sz w:val="24"/>
              </w:rPr>
              <w:t>3. Conclusión</w:t>
            </w:r>
          </w:p>
        </w:tc>
        <w:tc>
          <w:tcPr>
            <w:tcW w:type="dxa" w:w="720"/>
          </w:tcPr>
          <w:p>
            <w:pPr>
              <w:spacing w:line="240" w:lineRule="auto" w:before="40" w:after="40"/>
              <w:jc w:val="right"/>
            </w:pPr>
            <w:r/>
            <w:r>
              <w:rPr>
                <w:rFonts w:ascii="Times New Roman" w:hAnsi="Times New Roman"/>
                <w:sz w:val="24"/>
              </w:rPr>
              <w:t>18</w:t>
            </w:r>
          </w:p>
        </w:tc>
      </w:tr>
      <w:tr>
        <w:tc>
          <w:tcPr>
            <w:tcW w:type="dxa" w:w="7920"/>
          </w:tcPr>
          <w:p>
            <w:pPr>
              <w:spacing w:line="240" w:lineRule="auto" w:before="40" w:after="40"/>
              <w:ind w:left="0"/>
            </w:pPr>
            <w:r/>
            <w:r>
              <w:rPr>
                <w:rFonts w:ascii="Times New Roman" w:hAnsi="Times New Roman"/>
                <w:b/>
                <w:sz w:val="24"/>
              </w:rPr>
              <w:t>4. Referencias</w:t>
            </w:r>
          </w:p>
        </w:tc>
        <w:tc>
          <w:tcPr>
            <w:tcW w:type="dxa" w:w="720"/>
          </w:tcPr>
          <w:p>
            <w:pPr>
              <w:spacing w:line="240" w:lineRule="auto" w:before="40" w:after="40"/>
              <w:jc w:val="right"/>
            </w:pPr>
            <w:r/>
            <w:r>
              <w:rPr>
                <w:rFonts w:ascii="Times New Roman" w:hAnsi="Times New Roman"/>
                <w:sz w:val="24"/>
              </w:rPr>
              <w:t>19</w:t>
            </w:r>
          </w:p>
        </w:tc>
      </w:tr>
    </w:tbl>
    <w:p>
      <w:pPr>
        <w:spacing w:before="0" w:after="0"/>
      </w:pPr>
      <w:r>
        <w:br w:type="page"/>
      </w:r>
    </w:p>
    <w:p>
      <w:pPr>
        <w:keepNext/>
        <w:spacing w:line="360" w:lineRule="auto" w:before="240" w:after="120"/>
        <w:jc w:val="center"/>
        <w:pBdr>
          <w:bottom w:val="single" w:sz="6" w:space="1" w:color="000000"/>
        </w:pBdr>
      </w:pPr>
      <w:r>
        <w:rPr>
          <w:rFonts w:ascii="Times New Roman" w:hAnsi="Times New Roman"/>
          <w:b/>
          <w:i w:val="0"/>
          <w:sz w:val="28"/>
        </w:rPr>
        <w:t>1. INTRODUCCIÓN</w:t>
      </w:r>
    </w:p>
    <w:p>
      <w:pPr>
        <w:keepNext w:val="0"/>
        <w:spacing w:line="360" w:lineRule="auto" w:before="0" w:after="120"/>
        <w:ind w:firstLine="720"/>
        <w:jc w:val="left"/>
      </w:pPr>
      <w:r>
        <w:rPr>
          <w:rFonts w:ascii="Times New Roman" w:hAnsi="Times New Roman"/>
          <w:b w:val="0"/>
          <w:i w:val="0"/>
          <w:sz w:val="24"/>
        </w:rPr>
        <w:t>El presente documento constituye el informe final del proyecto de programación desarrollado para el curso COMP 2315 — Programación Estructurada, bajo la dirección del Dr. Edgardo Vargas Moya en la Universidad Interamericana de Puerto Rico, Recinto de Aguadilla. El proyecto consiste en el diseño e implementación de un Sistema de Expedientes Médicos del Dr. Rodríguez, una aplicación de consola e interfaz gráfica básica desarrollada íntegramente en Java, que permite gestionar de forma digital los registros clínicos de los pacientes de un consultorio médico privado.</w:t>
      </w:r>
    </w:p>
    <w:p>
      <w:pPr>
        <w:keepNext w:val="0"/>
        <w:spacing w:line="360" w:lineRule="auto" w:before="0" w:after="120"/>
        <w:ind w:firstLine="720"/>
        <w:jc w:val="left"/>
      </w:pPr>
      <w:r>
        <w:rPr>
          <w:rFonts w:ascii="Times New Roman" w:hAnsi="Times New Roman"/>
          <w:b w:val="0"/>
          <w:i w:val="0"/>
          <w:sz w:val="24"/>
        </w:rPr>
        <w:t>El sistema fue construido con el propósito de aplicar los conocimientos adquiridos a lo largo del semestre. Entre sus funcionalidades principales se encuentran: un módulo de autenticación con control de intentos (login), operaciones CRUD (crear, buscar, actualizar y listar expedientes), persistencia de datos en archivos de texto plano, y validación de datos usando charAt() y length() para garantizar la integridad de la información. La interfaz está implementada mediante JOptionPane de la biblioteca javax.swing. La arquitectura se organiza en seis clases: Main, Paciente, Validador, ArchivoManager, ExpedienteManager y MenuUtils, aplicando principios de diseño visto en el curso.</w:t>
      </w:r>
    </w:p>
    <w:p>
      <w:pPr>
        <w:spacing w:before="0" w:after="0"/>
      </w:pPr>
      <w:r>
        <w:br w:type="page"/>
      </w:r>
    </w:p>
    <w:p>
      <w:pPr>
        <w:keepNext/>
        <w:spacing w:line="360" w:lineRule="auto" w:before="240" w:after="120"/>
        <w:jc w:val="center"/>
        <w:pBdr>
          <w:bottom w:val="single" w:sz="6" w:space="1" w:color="000000"/>
        </w:pBdr>
      </w:pPr>
      <w:r>
        <w:rPr>
          <w:rFonts w:ascii="Times New Roman" w:hAnsi="Times New Roman"/>
          <w:b/>
          <w:i w:val="0"/>
          <w:sz w:val="28"/>
        </w:rPr>
        <w:t>2. DISEÑO</w:t>
      </w:r>
    </w:p>
    <w:p>
      <w:pPr>
        <w:keepNext/>
        <w:spacing w:line="360" w:lineRule="auto" w:before="200" w:after="80"/>
        <w:jc w:val="left"/>
      </w:pPr>
      <w:r>
        <w:rPr>
          <w:rFonts w:ascii="Times New Roman" w:hAnsi="Times New Roman"/>
          <w:b/>
          <w:i w:val="0"/>
          <w:sz w:val="26"/>
        </w:rPr>
        <w:t>2.1 Bitácora de Trabajo</w:t>
      </w:r>
    </w:p>
    <w:p>
      <w:pPr>
        <w:keepNext w:val="0"/>
        <w:spacing w:line="360" w:lineRule="auto" w:before="0" w:after="120"/>
        <w:jc w:val="left"/>
      </w:pPr>
      <w:r>
        <w:rPr>
          <w:rFonts w:ascii="Times New Roman" w:hAnsi="Times New Roman"/>
          <w:b w:val="0"/>
          <w:i w:val="0"/>
          <w:sz w:val="24"/>
        </w:rPr>
        <w:t>A continuación se detalla el registro de las sesiones de trabajo colaborativo realizadas durante el desarrollo del proyecto. Cada sesión refleja las tareas asignadas y los avances concretos obtenidos.</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152"/>
            <w:shd w:val="clear" w:color="auto" w:fill="1A1A1A"/>
          </w:tcPr>
          <w:p>
            <w:pPr>
              <w:spacing w:line="240" w:lineRule="auto"/>
              <w:jc w:val="center"/>
            </w:pPr>
            <w:r>
              <w:rPr>
                <w:color w:val="FFFFFF"/>
              </w:rPr>
            </w:r>
            <w:r>
              <w:rPr>
                <w:rFonts w:ascii="Times New Roman" w:hAnsi="Times New Roman"/>
                <w:b/>
                <w:sz w:val="22"/>
              </w:rPr>
              <w:t>Fecha</w:t>
            </w:r>
          </w:p>
        </w:tc>
        <w:tc>
          <w:tcPr>
            <w:tcW w:type="dxa" w:w="1440"/>
            <w:shd w:val="clear" w:color="auto" w:fill="1A1A1A"/>
          </w:tcPr>
          <w:p>
            <w:pPr>
              <w:spacing w:line="240" w:lineRule="auto"/>
              <w:jc w:val="center"/>
            </w:pPr>
            <w:r>
              <w:rPr>
                <w:color w:val="FFFFFF"/>
              </w:rPr>
            </w:r>
            <w:r>
              <w:rPr>
                <w:rFonts w:ascii="Times New Roman" w:hAnsi="Times New Roman"/>
                <w:b/>
                <w:sz w:val="22"/>
              </w:rPr>
              <w:t>Hora</w:t>
            </w:r>
          </w:p>
        </w:tc>
        <w:tc>
          <w:tcPr>
            <w:tcW w:type="dxa" w:w="1584"/>
            <w:shd w:val="clear" w:color="auto" w:fill="1A1A1A"/>
          </w:tcPr>
          <w:p>
            <w:pPr>
              <w:spacing w:line="240" w:lineRule="auto"/>
              <w:jc w:val="center"/>
            </w:pPr>
            <w:r>
              <w:rPr>
                <w:color w:val="FFFFFF"/>
              </w:rPr>
            </w:r>
            <w:r>
              <w:rPr>
                <w:rFonts w:ascii="Times New Roman" w:hAnsi="Times New Roman"/>
                <w:b/>
                <w:sz w:val="22"/>
              </w:rPr>
              <w:t>Asistencia</w:t>
            </w:r>
          </w:p>
        </w:tc>
        <w:tc>
          <w:tcPr>
            <w:tcW w:type="dxa" w:w="2880"/>
            <w:shd w:val="clear" w:color="auto" w:fill="1A1A1A"/>
          </w:tcPr>
          <w:p>
            <w:pPr>
              <w:spacing w:line="240" w:lineRule="auto"/>
              <w:jc w:val="center"/>
            </w:pPr>
            <w:r>
              <w:rPr>
                <w:color w:val="FFFFFF"/>
              </w:rPr>
            </w:r>
            <w:r>
              <w:rPr>
                <w:rFonts w:ascii="Times New Roman" w:hAnsi="Times New Roman"/>
                <w:b/>
                <w:sz w:val="22"/>
              </w:rPr>
              <w:t>Tarea Asignada</w:t>
            </w:r>
          </w:p>
        </w:tc>
        <w:tc>
          <w:tcPr>
            <w:tcW w:type="dxa" w:w="3024"/>
            <w:shd w:val="clear" w:color="auto" w:fill="1A1A1A"/>
          </w:tcPr>
          <w:p>
            <w:pPr>
              <w:spacing w:line="240" w:lineRule="auto"/>
              <w:jc w:val="center"/>
            </w:pPr>
            <w:r>
              <w:rPr>
                <w:color w:val="FFFFFF"/>
              </w:rPr>
            </w:r>
            <w:r>
              <w:rPr>
                <w:rFonts w:ascii="Times New Roman" w:hAnsi="Times New Roman"/>
                <w:b/>
                <w:sz w:val="22"/>
              </w:rPr>
              <w:t>Avances Obtenidos</w:t>
            </w:r>
          </w:p>
        </w:tc>
      </w:tr>
      <w:tr>
        <w:tc>
          <w:tcPr>
            <w:tcW w:type="dxa" w:w="1152"/>
            <w:shd w:val="clear" w:color="auto" w:fill="FFFFFF"/>
          </w:tcPr>
          <w:p>
            <w:pPr>
              <w:spacing w:line="240" w:lineRule="auto"/>
              <w:jc w:val="left"/>
            </w:pPr>
            <w:r/>
            <w:r>
              <w:rPr>
                <w:rFonts w:ascii="Times New Roman" w:hAnsi="Times New Roman"/>
                <w:b w:val="0"/>
                <w:sz w:val="20"/>
              </w:rPr>
              <w:t>04/06/2026</w:t>
            </w:r>
          </w:p>
        </w:tc>
        <w:tc>
          <w:tcPr>
            <w:tcW w:type="dxa" w:w="1440"/>
            <w:shd w:val="clear" w:color="auto" w:fill="FFFFFF"/>
          </w:tcPr>
          <w:p>
            <w:pPr>
              <w:spacing w:line="240" w:lineRule="auto"/>
              <w:jc w:val="left"/>
            </w:pPr>
            <w:r/>
            <w:r>
              <w:rPr>
                <w:rFonts w:ascii="Times New Roman" w:hAnsi="Times New Roman"/>
                <w:b w:val="0"/>
                <w:sz w:val="20"/>
              </w:rPr>
              <w:t>6:00 PM – 8:00 PM</w:t>
              <w:br/>
              <w:t>(2 horas)</w:t>
            </w:r>
          </w:p>
        </w:tc>
        <w:tc>
          <w:tcPr>
            <w:tcW w:type="dxa" w:w="1584"/>
            <w:shd w:val="clear" w:color="auto" w:fill="FFFFFF"/>
          </w:tcPr>
          <w:p>
            <w:pPr>
              <w:spacing w:line="240" w:lineRule="auto"/>
              <w:jc w:val="left"/>
            </w:pPr>
            <w:r/>
            <w:r>
              <w:rPr>
                <w:rFonts w:ascii="Times New Roman" w:hAnsi="Times New Roman"/>
                <w:b w:val="0"/>
                <w:sz w:val="20"/>
              </w:rPr>
              <w:t>Todos los integrantes</w:t>
            </w:r>
          </w:p>
        </w:tc>
        <w:tc>
          <w:tcPr>
            <w:tcW w:type="dxa" w:w="2880"/>
            <w:shd w:val="clear" w:color="auto" w:fill="FFFFFF"/>
          </w:tcPr>
          <w:p>
            <w:pPr>
              <w:spacing w:line="240" w:lineRule="auto"/>
              <w:jc w:val="left"/>
            </w:pPr>
            <w:r/>
            <w:r>
              <w:rPr>
                <w:rFonts w:ascii="Times New Roman" w:hAnsi="Times New Roman"/>
                <w:b w:val="0"/>
                <w:sz w:val="20"/>
              </w:rPr>
              <w:t>Análisis de requisitos del proyecto y diseño de clases; lectura de rúbrica y distribución de responsabilidades.</w:t>
            </w:r>
          </w:p>
        </w:tc>
        <w:tc>
          <w:tcPr>
            <w:tcW w:type="dxa" w:w="3024"/>
            <w:shd w:val="clear" w:color="auto" w:fill="FFFFFF"/>
          </w:tcPr>
          <w:p>
            <w:pPr>
              <w:spacing w:line="240" w:lineRule="auto"/>
              <w:jc w:val="left"/>
            </w:pPr>
            <w:r/>
            <w:r>
              <w:rPr>
                <w:rFonts w:ascii="Times New Roman" w:hAnsi="Times New Roman"/>
                <w:b w:val="0"/>
                <w:sz w:val="20"/>
              </w:rPr>
              <w:t>Diagrama conceptual de las seis clases; definición de los 13 campos del expediente; configuración del proyecto en el IDE.</w:t>
            </w:r>
          </w:p>
        </w:tc>
      </w:tr>
      <w:tr>
        <w:tc>
          <w:tcPr>
            <w:tcW w:type="dxa" w:w="1152"/>
            <w:shd w:val="clear" w:color="auto" w:fill="F8F8F8"/>
          </w:tcPr>
          <w:p>
            <w:pPr>
              <w:spacing w:line="240" w:lineRule="auto"/>
              <w:jc w:val="left"/>
            </w:pPr>
            <w:r/>
            <w:r>
              <w:rPr>
                <w:rFonts w:ascii="Times New Roman" w:hAnsi="Times New Roman"/>
                <w:b w:val="0"/>
                <w:sz w:val="20"/>
              </w:rPr>
              <w:t>04/08/2026</w:t>
            </w:r>
          </w:p>
        </w:tc>
        <w:tc>
          <w:tcPr>
            <w:tcW w:type="dxa" w:w="1440"/>
            <w:shd w:val="clear" w:color="auto" w:fill="F8F8F8"/>
          </w:tcPr>
          <w:p>
            <w:pPr>
              <w:spacing w:line="240" w:lineRule="auto"/>
              <w:jc w:val="left"/>
            </w:pPr>
            <w:r/>
            <w:r>
              <w:rPr>
                <w:rFonts w:ascii="Times New Roman" w:hAnsi="Times New Roman"/>
                <w:b w:val="0"/>
                <w:sz w:val="20"/>
              </w:rPr>
              <w:t>7:00 PM – 9:00 PM</w:t>
              <w:br/>
              <w:t>(2 horas)</w:t>
            </w:r>
          </w:p>
        </w:tc>
        <w:tc>
          <w:tcPr>
            <w:tcW w:type="dxa" w:w="1584"/>
            <w:shd w:val="clear" w:color="auto" w:fill="F8F8F8"/>
          </w:tcPr>
          <w:p>
            <w:pPr>
              <w:spacing w:line="240" w:lineRule="auto"/>
              <w:jc w:val="left"/>
            </w:pPr>
            <w:r/>
            <w:r>
              <w:rPr>
                <w:rFonts w:ascii="Times New Roman" w:hAnsi="Times New Roman"/>
                <w:b w:val="0"/>
                <w:sz w:val="20"/>
              </w:rPr>
              <w:t>Ektor M. Gonzalez</w:t>
              <w:br/>
              <w:t>Diego L. Rodriguez</w:t>
            </w:r>
          </w:p>
        </w:tc>
        <w:tc>
          <w:tcPr>
            <w:tcW w:type="dxa" w:w="2880"/>
            <w:shd w:val="clear" w:color="auto" w:fill="F8F8F8"/>
          </w:tcPr>
          <w:p>
            <w:pPr>
              <w:spacing w:line="240" w:lineRule="auto"/>
              <w:jc w:val="left"/>
            </w:pPr>
            <w:r/>
            <w:r>
              <w:rPr>
                <w:rFonts w:ascii="Times New Roman" w:hAnsi="Times New Roman"/>
                <w:b w:val="0"/>
                <w:sz w:val="20"/>
              </w:rPr>
              <w:t>Implementación de Paciente.java y Validador.java: atributos, constructor, getters, setters y serialización.</w:t>
            </w:r>
          </w:p>
        </w:tc>
        <w:tc>
          <w:tcPr>
            <w:tcW w:type="dxa" w:w="3024"/>
            <w:shd w:val="clear" w:color="auto" w:fill="F8F8F8"/>
          </w:tcPr>
          <w:p>
            <w:pPr>
              <w:spacing w:line="240" w:lineRule="auto"/>
              <w:jc w:val="left"/>
            </w:pPr>
            <w:r/>
            <w:r>
              <w:rPr>
                <w:rFonts w:ascii="Times New Roman" w:hAnsi="Times New Roman"/>
                <w:b w:val="0"/>
                <w:sz w:val="20"/>
              </w:rPr>
              <w:t>Clase Paciente completamente funcional con toFileString() / fromFileString(); clase Validador con validaciones usando charAt() y length().</w:t>
            </w:r>
          </w:p>
        </w:tc>
      </w:tr>
      <w:tr>
        <w:tc>
          <w:tcPr>
            <w:tcW w:type="dxa" w:w="1152"/>
            <w:shd w:val="clear" w:color="auto" w:fill="FFFFFF"/>
          </w:tcPr>
          <w:p>
            <w:pPr>
              <w:spacing w:line="240" w:lineRule="auto"/>
              <w:jc w:val="left"/>
            </w:pPr>
            <w:r/>
            <w:r>
              <w:rPr>
                <w:rFonts w:ascii="Times New Roman" w:hAnsi="Times New Roman"/>
                <w:b w:val="0"/>
                <w:sz w:val="20"/>
              </w:rPr>
              <w:t>04/10/2026</w:t>
            </w:r>
          </w:p>
        </w:tc>
        <w:tc>
          <w:tcPr>
            <w:tcW w:type="dxa" w:w="1440"/>
            <w:shd w:val="clear" w:color="auto" w:fill="FFFFFF"/>
          </w:tcPr>
          <w:p>
            <w:pPr>
              <w:spacing w:line="240" w:lineRule="auto"/>
              <w:jc w:val="left"/>
            </w:pPr>
            <w:r/>
            <w:r>
              <w:rPr>
                <w:rFonts w:ascii="Times New Roman" w:hAnsi="Times New Roman"/>
                <w:b w:val="0"/>
                <w:sz w:val="20"/>
              </w:rPr>
              <w:t>6:30 PM – 9:30 PM</w:t>
              <w:br/>
              <w:t>(3 horas)</w:t>
            </w:r>
          </w:p>
        </w:tc>
        <w:tc>
          <w:tcPr>
            <w:tcW w:type="dxa" w:w="1584"/>
            <w:shd w:val="clear" w:color="auto" w:fill="FFFFFF"/>
          </w:tcPr>
          <w:p>
            <w:pPr>
              <w:spacing w:line="240" w:lineRule="auto"/>
              <w:jc w:val="left"/>
            </w:pPr>
            <w:r/>
            <w:r>
              <w:rPr>
                <w:rFonts w:ascii="Times New Roman" w:hAnsi="Times New Roman"/>
                <w:b w:val="0"/>
                <w:sz w:val="20"/>
              </w:rPr>
              <w:t>Donovan Irizarry</w:t>
              <w:br/>
              <w:t>Carlo Ramos</w:t>
            </w:r>
          </w:p>
        </w:tc>
        <w:tc>
          <w:tcPr>
            <w:tcW w:type="dxa" w:w="2880"/>
            <w:shd w:val="clear" w:color="auto" w:fill="FFFFFF"/>
          </w:tcPr>
          <w:p>
            <w:pPr>
              <w:spacing w:line="240" w:lineRule="auto"/>
              <w:jc w:val="left"/>
            </w:pPr>
            <w:r/>
            <w:r>
              <w:rPr>
                <w:rFonts w:ascii="Times New Roman" w:hAnsi="Times New Roman"/>
                <w:b w:val="0"/>
                <w:sz w:val="20"/>
              </w:rPr>
              <w:t>Implementación de ArchivoManager.java y ExpedienteManager.java: lógica de archivos y operaciones CRUD.</w:t>
            </w:r>
          </w:p>
        </w:tc>
        <w:tc>
          <w:tcPr>
            <w:tcW w:type="dxa" w:w="3024"/>
            <w:shd w:val="clear" w:color="auto" w:fill="FFFFFF"/>
          </w:tcPr>
          <w:p>
            <w:pPr>
              <w:spacing w:line="240" w:lineRule="auto"/>
              <w:jc w:val="left"/>
            </w:pPr>
            <w:r/>
            <w:r>
              <w:rPr>
                <w:rFonts w:ascii="Times New Roman" w:hAnsi="Times New Roman"/>
                <w:b w:val="0"/>
                <w:sz w:val="20"/>
              </w:rPr>
              <w:t>Persistencia con FileReader/PrintWriter; búsqueda por número y por fecha de visita; submenú de actualización con switch de 11 opciones.</w:t>
            </w:r>
          </w:p>
        </w:tc>
      </w:tr>
      <w:tr>
        <w:tc>
          <w:tcPr>
            <w:tcW w:type="dxa" w:w="1152"/>
            <w:shd w:val="clear" w:color="auto" w:fill="F8F8F8"/>
          </w:tcPr>
          <w:p>
            <w:pPr>
              <w:spacing w:line="240" w:lineRule="auto"/>
              <w:jc w:val="left"/>
            </w:pPr>
            <w:r/>
            <w:r>
              <w:rPr>
                <w:rFonts w:ascii="Times New Roman" w:hAnsi="Times New Roman"/>
                <w:b w:val="0"/>
                <w:sz w:val="20"/>
              </w:rPr>
              <w:t>04/12/2026</w:t>
            </w:r>
          </w:p>
        </w:tc>
        <w:tc>
          <w:tcPr>
            <w:tcW w:type="dxa" w:w="1440"/>
            <w:shd w:val="clear" w:color="auto" w:fill="F8F8F8"/>
          </w:tcPr>
          <w:p>
            <w:pPr>
              <w:spacing w:line="240" w:lineRule="auto"/>
              <w:jc w:val="left"/>
            </w:pPr>
            <w:r/>
            <w:r>
              <w:rPr>
                <w:rFonts w:ascii="Times New Roman" w:hAnsi="Times New Roman"/>
                <w:b w:val="0"/>
                <w:sz w:val="20"/>
              </w:rPr>
              <w:t>5:00 PM – 7:30 PM</w:t>
              <w:br/>
              <w:t>(2.5 horas)</w:t>
            </w:r>
          </w:p>
        </w:tc>
        <w:tc>
          <w:tcPr>
            <w:tcW w:type="dxa" w:w="1584"/>
            <w:shd w:val="clear" w:color="auto" w:fill="F8F8F8"/>
          </w:tcPr>
          <w:p>
            <w:pPr>
              <w:spacing w:line="240" w:lineRule="auto"/>
              <w:jc w:val="left"/>
            </w:pPr>
            <w:r/>
            <w:r>
              <w:rPr>
                <w:rFonts w:ascii="Times New Roman" w:hAnsi="Times New Roman"/>
                <w:b w:val="0"/>
                <w:sz w:val="20"/>
              </w:rPr>
              <w:t>Todos los integrantes</w:t>
            </w:r>
          </w:p>
        </w:tc>
        <w:tc>
          <w:tcPr>
            <w:tcW w:type="dxa" w:w="2880"/>
            <w:shd w:val="clear" w:color="auto" w:fill="F8F8F8"/>
          </w:tcPr>
          <w:p>
            <w:pPr>
              <w:spacing w:line="240" w:lineRule="auto"/>
              <w:jc w:val="left"/>
            </w:pPr>
            <w:r/>
            <w:r>
              <w:rPr>
                <w:rFonts w:ascii="Times New Roman" w:hAnsi="Times New Roman"/>
                <w:b w:val="0"/>
                <w:sz w:val="20"/>
              </w:rPr>
              <w:t>Implementación de MenuUtils.java y Main.java: login con control de intentos, menú principal con JOptionPane, integración de módulos.</w:t>
            </w:r>
          </w:p>
        </w:tc>
        <w:tc>
          <w:tcPr>
            <w:tcW w:type="dxa" w:w="3024"/>
            <w:shd w:val="clear" w:color="auto" w:fill="F8F8F8"/>
          </w:tcPr>
          <w:p>
            <w:pPr>
              <w:spacing w:line="240" w:lineRule="auto"/>
              <w:jc w:val="left"/>
            </w:pPr>
            <w:r/>
            <w:r>
              <w:rPr>
                <w:rFonts w:ascii="Times New Roman" w:hAnsi="Times New Roman"/>
                <w:b w:val="0"/>
                <w:sz w:val="20"/>
              </w:rPr>
              <w:t>Sistema de autenticación con arreglos paralelos (USUARIOS/CONTRASENAS), límite de 3 intentos; menú de 6 opciones; bucle while del flujo principal.</w:t>
            </w:r>
          </w:p>
        </w:tc>
      </w:tr>
      <w:tr>
        <w:tc>
          <w:tcPr>
            <w:tcW w:type="dxa" w:w="1152"/>
            <w:shd w:val="clear" w:color="auto" w:fill="FFFFFF"/>
          </w:tcPr>
          <w:p>
            <w:pPr>
              <w:spacing w:line="240" w:lineRule="auto"/>
              <w:jc w:val="left"/>
            </w:pPr>
            <w:r/>
            <w:r>
              <w:rPr>
                <w:rFonts w:ascii="Times New Roman" w:hAnsi="Times New Roman"/>
                <w:b w:val="0"/>
                <w:sz w:val="20"/>
              </w:rPr>
              <w:t>04/14/2026</w:t>
            </w:r>
          </w:p>
        </w:tc>
        <w:tc>
          <w:tcPr>
            <w:tcW w:type="dxa" w:w="1440"/>
            <w:shd w:val="clear" w:color="auto" w:fill="FFFFFF"/>
          </w:tcPr>
          <w:p>
            <w:pPr>
              <w:spacing w:line="240" w:lineRule="auto"/>
              <w:jc w:val="left"/>
            </w:pPr>
            <w:r/>
            <w:r>
              <w:rPr>
                <w:rFonts w:ascii="Times New Roman" w:hAnsi="Times New Roman"/>
                <w:b w:val="0"/>
                <w:sz w:val="20"/>
              </w:rPr>
              <w:t>4:00 PM – 6:00 PM</w:t>
              <w:br/>
              <w:t>(2 horas)</w:t>
            </w:r>
          </w:p>
        </w:tc>
        <w:tc>
          <w:tcPr>
            <w:tcW w:type="dxa" w:w="1584"/>
            <w:shd w:val="clear" w:color="auto" w:fill="FFFFFF"/>
          </w:tcPr>
          <w:p>
            <w:pPr>
              <w:spacing w:line="240" w:lineRule="auto"/>
              <w:jc w:val="left"/>
            </w:pPr>
            <w:r/>
            <w:r>
              <w:rPr>
                <w:rFonts w:ascii="Times New Roman" w:hAnsi="Times New Roman"/>
                <w:b w:val="0"/>
                <w:sz w:val="20"/>
              </w:rPr>
              <w:t>Todos los integrantes</w:t>
            </w:r>
          </w:p>
        </w:tc>
        <w:tc>
          <w:tcPr>
            <w:tcW w:type="dxa" w:w="2880"/>
            <w:shd w:val="clear" w:color="auto" w:fill="FFFFFF"/>
          </w:tcPr>
          <w:p>
            <w:pPr>
              <w:spacing w:line="240" w:lineRule="auto"/>
              <w:jc w:val="left"/>
            </w:pPr>
            <w:r/>
            <w:r>
              <w:rPr>
                <w:rFonts w:ascii="Times New Roman" w:hAnsi="Times New Roman"/>
                <w:b w:val="0"/>
                <w:sz w:val="20"/>
              </w:rPr>
              <w:t>Pruebas de integración, corrección de errores, revisión de documentación y preparación del informe y la presentación.</w:t>
            </w:r>
          </w:p>
        </w:tc>
        <w:tc>
          <w:tcPr>
            <w:tcW w:type="dxa" w:w="3024"/>
            <w:shd w:val="clear" w:color="auto" w:fill="FFFFFF"/>
          </w:tcPr>
          <w:p>
            <w:pPr>
              <w:spacing w:line="240" w:lineRule="auto"/>
              <w:jc w:val="left"/>
            </w:pPr>
            <w:r/>
            <w:r>
              <w:rPr>
                <w:rFonts w:ascii="Times New Roman" w:hAnsi="Times New Roman"/>
                <w:b w:val="0"/>
                <w:sz w:val="20"/>
              </w:rPr>
              <w:t>Sistema probado con casos de prueba completos (campos vacíos, formatos incorrectos, cancelaciones); todos los errores críticos corregidos; documentación finalizada.</w:t>
            </w:r>
          </w:p>
        </w:tc>
      </w:tr>
    </w:tbl>
    <w:p>
      <w:pPr>
        <w:spacing w:before="0" w:after="0"/>
      </w:pPr>
      <w:r>
        <w:br w:type="page"/>
      </w:r>
    </w:p>
    <w:p>
      <w:pPr>
        <w:keepNext/>
        <w:spacing w:line="360" w:lineRule="auto" w:before="200" w:after="80"/>
        <w:jc w:val="left"/>
      </w:pPr>
      <w:r>
        <w:rPr>
          <w:rFonts w:ascii="Times New Roman" w:hAnsi="Times New Roman"/>
          <w:b/>
          <w:i w:val="0"/>
          <w:sz w:val="26"/>
        </w:rPr>
        <w:t>2.2 Flujogramas</w:t>
      </w:r>
    </w:p>
    <w:p>
      <w:pPr>
        <w:keepNext w:val="0"/>
        <w:spacing w:line="360" w:lineRule="auto" w:before="0" w:after="120"/>
        <w:jc w:val="left"/>
      </w:pPr>
      <w:r>
        <w:rPr>
          <w:rFonts w:ascii="Times New Roman" w:hAnsi="Times New Roman"/>
          <w:b w:val="0"/>
          <w:i w:val="0"/>
          <w:sz w:val="24"/>
        </w:rPr>
        <w:t>Los flujogramas del sistema se presentan en el archivo adjunto Flujogramas_COMP2315.pdf (7 páginas, estilo Raptor). A continuación se describe el flujo de cada diagrama:</w:t>
      </w:r>
    </w:p>
    <w:p>
      <w:pPr>
        <w:keepNext/>
        <w:spacing w:line="360" w:lineRule="auto" w:before="160" w:after="60"/>
        <w:jc w:val="left"/>
      </w:pPr>
      <w:r>
        <w:rPr>
          <w:rFonts w:ascii="Times New Roman" w:hAnsi="Times New Roman"/>
          <w:b/>
          <w:i w:val="0"/>
          <w:sz w:val="24"/>
        </w:rPr>
        <w:t>2.2.1 Flujo Principal del Sistema — Main.java</w:t>
      </w:r>
    </w:p>
    <w:p>
      <w:pPr>
        <w:keepNext w:val="0"/>
        <w:spacing w:line="360" w:lineRule="auto" w:before="0" w:after="120"/>
        <w:jc w:val="left"/>
      </w:pPr>
      <w:r>
        <w:rPr>
          <w:rFonts w:ascii="Times New Roman" w:hAnsi="Times New Roman"/>
          <w:b w:val="0"/>
          <w:i w:val="0"/>
          <w:sz w:val="24"/>
        </w:rPr>
        <w:t>Muestra el flujo completo desde el INICIO hasta el FIN: bienvenida, login, bucle principal con switch de 6 opciones, y despedida al confirmar la salida.</w:t>
      </w:r>
    </w:p>
    <w:p>
      <w:pPr>
        <w:keepNext w:val="0"/>
        <w:spacing w:line="360" w:lineRule="auto" w:before="80" w:after="160"/>
        <w:jc w:val="center"/>
      </w:pPr>
      <w:r>
        <w:rPr>
          <w:rFonts w:ascii="Times New Roman" w:hAnsi="Times New Roman"/>
          <w:i/>
          <w:color w:val="646464"/>
          <w:sz w:val="22"/>
        </w:rPr>
        <w:t>[Ver Flujogramas_COMP2315.pdf — página correspondiente]</w:t>
      </w:r>
    </w:p>
    <w:p>
      <w:pPr>
        <w:keepNext/>
        <w:spacing w:line="360" w:lineRule="auto" w:before="160" w:after="60"/>
        <w:jc w:val="left"/>
      </w:pPr>
      <w:r>
        <w:rPr>
          <w:rFonts w:ascii="Times New Roman" w:hAnsi="Times New Roman"/>
          <w:b/>
          <w:i w:val="0"/>
          <w:sz w:val="24"/>
        </w:rPr>
        <w:t>2.2.2 Proceso de Login — MenuUtils.realizarLogin()</w:t>
      </w:r>
    </w:p>
    <w:p>
      <w:pPr>
        <w:keepNext w:val="0"/>
        <w:spacing w:line="360" w:lineRule="auto" w:before="0" w:after="120"/>
        <w:jc w:val="left"/>
      </w:pPr>
      <w:r>
        <w:rPr>
          <w:rFonts w:ascii="Times New Roman" w:hAnsi="Times New Roman"/>
          <w:b w:val="0"/>
          <w:i w:val="0"/>
          <w:sz w:val="24"/>
        </w:rPr>
        <w:t>Ciclo MIENTRAS intentos &lt; 3: solicita usuario y contraseña via JOptionPane, valida credenciales con arreglos paralelos; termina con return true o false.</w:t>
      </w:r>
    </w:p>
    <w:p>
      <w:pPr>
        <w:keepNext w:val="0"/>
        <w:spacing w:line="360" w:lineRule="auto" w:before="80" w:after="160"/>
        <w:jc w:val="center"/>
      </w:pPr>
      <w:r>
        <w:rPr>
          <w:rFonts w:ascii="Times New Roman" w:hAnsi="Times New Roman"/>
          <w:i/>
          <w:color w:val="646464"/>
          <w:sz w:val="22"/>
        </w:rPr>
        <w:t>[Ver Flujogramas_COMP2315.pdf — página correspondiente]</w:t>
      </w:r>
    </w:p>
    <w:p>
      <w:pPr>
        <w:keepNext/>
        <w:spacing w:line="360" w:lineRule="auto" w:before="160" w:after="60"/>
        <w:jc w:val="left"/>
      </w:pPr>
      <w:r>
        <w:rPr>
          <w:rFonts w:ascii="Times New Roman" w:hAnsi="Times New Roman"/>
          <w:b/>
          <w:i w:val="0"/>
          <w:sz w:val="24"/>
        </w:rPr>
        <w:t>2.2.3 Crear Nuevo Expediente — ExpedienteManager.crearExpediente()</w:t>
      </w:r>
    </w:p>
    <w:p>
      <w:pPr>
        <w:keepNext w:val="0"/>
        <w:spacing w:line="360" w:lineRule="auto" w:before="0" w:after="120"/>
        <w:jc w:val="left"/>
      </w:pPr>
      <w:r>
        <w:rPr>
          <w:rFonts w:ascii="Times New Roman" w:hAnsi="Times New Roman"/>
          <w:b w:val="0"/>
          <w:i w:val="0"/>
          <w:sz w:val="24"/>
        </w:rPr>
        <w:t>Ciclos DO-WHILE para validar cada campo del expediente, genera número automático EXP-DDDDD, crea objeto Paciente y lo guarda en el archivo.</w:t>
      </w:r>
    </w:p>
    <w:p>
      <w:pPr>
        <w:keepNext w:val="0"/>
        <w:spacing w:line="360" w:lineRule="auto" w:before="80" w:after="160"/>
        <w:jc w:val="center"/>
      </w:pPr>
      <w:r>
        <w:rPr>
          <w:rFonts w:ascii="Times New Roman" w:hAnsi="Times New Roman"/>
          <w:i/>
          <w:color w:val="646464"/>
          <w:sz w:val="22"/>
        </w:rPr>
        <w:t>[Ver Flujogramas_COMP2315.pdf — página correspondiente]</w:t>
      </w:r>
    </w:p>
    <w:p>
      <w:pPr>
        <w:keepNext/>
        <w:spacing w:line="360" w:lineRule="auto" w:before="160" w:after="60"/>
        <w:jc w:val="left"/>
      </w:pPr>
      <w:r>
        <w:rPr>
          <w:rFonts w:ascii="Times New Roman" w:hAnsi="Times New Roman"/>
          <w:b/>
          <w:i w:val="0"/>
          <w:sz w:val="24"/>
        </w:rPr>
        <w:t>2.2.4 Buscar por Número — ExpedienteManager.buscarPorNumero()</w:t>
      </w:r>
    </w:p>
    <w:p>
      <w:pPr>
        <w:keepNext w:val="0"/>
        <w:spacing w:line="360" w:lineRule="auto" w:before="0" w:after="120"/>
        <w:jc w:val="left"/>
      </w:pPr>
      <w:r>
        <w:rPr>
          <w:rFonts w:ascii="Times New Roman" w:hAnsi="Times New Roman"/>
          <w:b w:val="0"/>
          <w:i w:val="0"/>
          <w:sz w:val="24"/>
        </w:rPr>
        <w:t>Solicita número de expediente, recorre el arreglo Paciente[100] con FOR y .equals(), muestra el resultado o informa si no se encontró.</w:t>
      </w:r>
    </w:p>
    <w:p>
      <w:pPr>
        <w:keepNext w:val="0"/>
        <w:spacing w:line="360" w:lineRule="auto" w:before="80" w:after="160"/>
        <w:jc w:val="center"/>
      </w:pPr>
      <w:r>
        <w:rPr>
          <w:rFonts w:ascii="Times New Roman" w:hAnsi="Times New Roman"/>
          <w:i/>
          <w:color w:val="646464"/>
          <w:sz w:val="22"/>
        </w:rPr>
        <w:t>[Ver Flujogramas_COMP2315.pdf — página correspondiente]</w:t>
      </w:r>
    </w:p>
    <w:p>
      <w:pPr>
        <w:keepNext/>
        <w:spacing w:line="360" w:lineRule="auto" w:before="160" w:after="60"/>
        <w:jc w:val="left"/>
      </w:pPr>
      <w:r>
        <w:rPr>
          <w:rFonts w:ascii="Times New Roman" w:hAnsi="Times New Roman"/>
          <w:b/>
          <w:i w:val="0"/>
          <w:sz w:val="24"/>
        </w:rPr>
        <w:t>2.2.5 Buscar por Fecha de Visita — ExpedienteManager.buscarPorFechaVisita()</w:t>
      </w:r>
    </w:p>
    <w:p>
      <w:pPr>
        <w:keepNext w:val="0"/>
        <w:spacing w:line="360" w:lineRule="auto" w:before="0" w:after="120"/>
        <w:jc w:val="left"/>
      </w:pPr>
      <w:r>
        <w:rPr>
          <w:rFonts w:ascii="Times New Roman" w:hAnsi="Times New Roman"/>
          <w:b w:val="0"/>
          <w:i w:val="0"/>
          <w:sz w:val="24"/>
        </w:rPr>
        <w:t>Valida formato de fecha con charAt()/length() en un bucle MIENTRAS, recorre todos los expedientes y muestra los que coinciden.</w:t>
      </w:r>
    </w:p>
    <w:p>
      <w:pPr>
        <w:keepNext w:val="0"/>
        <w:spacing w:line="360" w:lineRule="auto" w:before="80" w:after="160"/>
        <w:jc w:val="center"/>
      </w:pPr>
      <w:r>
        <w:rPr>
          <w:rFonts w:ascii="Times New Roman" w:hAnsi="Times New Roman"/>
          <w:i/>
          <w:color w:val="646464"/>
          <w:sz w:val="22"/>
        </w:rPr>
        <w:t>[Ver Flujogramas_COMP2315.pdf — página correspondiente]</w:t>
      </w:r>
    </w:p>
    <w:p>
      <w:pPr>
        <w:keepNext/>
        <w:spacing w:line="360" w:lineRule="auto" w:before="160" w:after="60"/>
        <w:jc w:val="left"/>
      </w:pPr>
      <w:r>
        <w:rPr>
          <w:rFonts w:ascii="Times New Roman" w:hAnsi="Times New Roman"/>
          <w:b/>
          <w:i w:val="0"/>
          <w:sz w:val="24"/>
        </w:rPr>
        <w:t>2.2.6 Actualizar Expediente — ExpedienteManager.actualizarExpediente()</w:t>
      </w:r>
    </w:p>
    <w:p>
      <w:pPr>
        <w:keepNext w:val="0"/>
        <w:spacing w:line="360" w:lineRule="auto" w:before="0" w:after="120"/>
        <w:jc w:val="left"/>
      </w:pPr>
      <w:r>
        <w:rPr>
          <w:rFonts w:ascii="Times New Roman" w:hAnsi="Times New Roman"/>
          <w:b w:val="0"/>
          <w:i w:val="0"/>
          <w:sz w:val="24"/>
        </w:rPr>
        <w:t>Busca el expediente, entra en ciclo MIENTRAS continuar=true con submenú switch de 11 opciones para actualizar campos individuales.</w:t>
      </w:r>
    </w:p>
    <w:p>
      <w:pPr>
        <w:keepNext w:val="0"/>
        <w:spacing w:line="360" w:lineRule="auto" w:before="80" w:after="160"/>
        <w:jc w:val="center"/>
      </w:pPr>
      <w:r>
        <w:rPr>
          <w:rFonts w:ascii="Times New Roman" w:hAnsi="Times New Roman"/>
          <w:i/>
          <w:color w:val="646464"/>
          <w:sz w:val="22"/>
        </w:rPr>
        <w:t>[Ver Flujogramas_COMP2315.pdf — página correspondiente]</w:t>
      </w:r>
    </w:p>
    <w:p>
      <w:pPr>
        <w:keepNext/>
        <w:spacing w:line="360" w:lineRule="auto" w:before="160" w:after="60"/>
        <w:jc w:val="left"/>
      </w:pPr>
      <w:r>
        <w:rPr>
          <w:rFonts w:ascii="Times New Roman" w:hAnsi="Times New Roman"/>
          <w:b/>
          <w:i w:val="0"/>
          <w:sz w:val="24"/>
        </w:rPr>
        <w:t>2.2.7 Listar Todos los Expedientes — ExpedienteManager.listarTodosLosExpedientes()</w:t>
      </w:r>
    </w:p>
    <w:p>
      <w:pPr>
        <w:keepNext w:val="0"/>
        <w:spacing w:line="360" w:lineRule="auto" w:before="0" w:after="120"/>
        <w:jc w:val="left"/>
      </w:pPr>
      <w:r>
        <w:rPr>
          <w:rFonts w:ascii="Times New Roman" w:hAnsi="Times New Roman"/>
          <w:b w:val="0"/>
          <w:i w:val="0"/>
          <w:sz w:val="24"/>
        </w:rPr>
        <w:t>Carga todos los expedientes, construye encabezado con FOR (separadores), recorre el arreglo y muestra tabla completa en JOptionPane.</w:t>
      </w:r>
    </w:p>
    <w:p>
      <w:pPr>
        <w:keepNext w:val="0"/>
        <w:spacing w:line="360" w:lineRule="auto" w:before="80" w:after="160"/>
        <w:jc w:val="center"/>
      </w:pPr>
      <w:r>
        <w:rPr>
          <w:rFonts w:ascii="Times New Roman" w:hAnsi="Times New Roman"/>
          <w:i/>
          <w:color w:val="646464"/>
          <w:sz w:val="22"/>
        </w:rPr>
        <w:t>[Ver Flujogramas_COMP2315.pdf — página correspondiente]</w:t>
      </w:r>
    </w:p>
    <w:p>
      <w:pPr>
        <w:spacing w:before="0" w:after="0"/>
      </w:pPr>
      <w:r>
        <w:br w:type="page"/>
      </w:r>
    </w:p>
    <w:p>
      <w:pPr>
        <w:keepNext/>
        <w:spacing w:line="360" w:lineRule="auto" w:before="200" w:after="80"/>
        <w:jc w:val="left"/>
      </w:pPr>
      <w:r>
        <w:rPr>
          <w:rFonts w:ascii="Times New Roman" w:hAnsi="Times New Roman"/>
          <w:b/>
          <w:i w:val="0"/>
          <w:sz w:val="26"/>
        </w:rPr>
        <w:t>2.3 Menú Principal y Submenú de Actualización</w:t>
      </w:r>
    </w:p>
    <w:p>
      <w:pPr>
        <w:keepNext w:val="0"/>
        <w:spacing w:line="360" w:lineRule="auto" w:before="0" w:after="120"/>
        <w:ind w:firstLine="720"/>
        <w:jc w:val="left"/>
      </w:pPr>
      <w:r>
        <w:rPr>
          <w:rFonts w:ascii="Times New Roman" w:hAnsi="Times New Roman"/>
          <w:b w:val="0"/>
          <w:i w:val="0"/>
          <w:sz w:val="24"/>
        </w:rPr>
        <w:t>El menú principal del sistema se presenta al usuario mediante un cuadro de diálogo JOptionPane.showInputDialog() con seis opciones numeradas. El usuario ingresa el número de la opción deseada y el sistema ejecuta la acción correspondiente mediante una estructura switch. Si el usuario cierra el diálogo sin seleccionar, el sistema trata esa acción como "Salir" (opción 6). El bucle principal usa una variable booleana "ejecutando" que solo se pone en false cuando el usuario confirma la salida escribiendo "S".</w:t>
      </w:r>
    </w:p>
    <w:tbl>
      <w:tblPr>
        <w:tblStyle w:val="TableGrid"/>
        <w:tblW w:type="auto" w:w="0"/>
        <w:tblLook w:firstColumn="1" w:firstRow="1" w:lastColumn="0" w:lastRow="0" w:noHBand="0" w:noVBand="1" w:val="04A0"/>
      </w:tblPr>
      <w:tblGrid>
        <w:gridCol w:w="3120"/>
        <w:gridCol w:w="3120"/>
        <w:gridCol w:w="3120"/>
      </w:tblGrid>
      <w:tr>
        <w:tc>
          <w:tcPr>
            <w:tcW w:type="dxa" w:w="720"/>
            <w:shd w:val="clear" w:color="auto" w:fill="1A3A5C"/>
          </w:tcPr>
          <w:p>
            <w:pPr>
              <w:spacing w:line="240" w:lineRule="auto"/>
              <w:jc w:val="center"/>
            </w:pPr>
            <w:r>
              <w:rPr>
                <w:color w:val="FFFFFF"/>
              </w:rPr>
            </w:r>
            <w:r>
              <w:rPr>
                <w:rFonts w:ascii="Times New Roman" w:hAnsi="Times New Roman"/>
                <w:b/>
                <w:sz w:val="22"/>
              </w:rPr>
              <w:t>Opción</w:t>
            </w:r>
          </w:p>
        </w:tc>
        <w:tc>
          <w:tcPr>
            <w:tcW w:type="dxa" w:w="2880"/>
            <w:shd w:val="clear" w:color="auto" w:fill="1A3A5C"/>
          </w:tcPr>
          <w:p>
            <w:pPr>
              <w:spacing w:line="240" w:lineRule="auto"/>
              <w:jc w:val="center"/>
            </w:pPr>
            <w:r>
              <w:rPr>
                <w:color w:val="FFFFFF"/>
              </w:rPr>
            </w:r>
            <w:r>
              <w:rPr>
                <w:rFonts w:ascii="Times New Roman" w:hAnsi="Times New Roman"/>
                <w:b/>
                <w:sz w:val="22"/>
              </w:rPr>
              <w:t>Descripción</w:t>
            </w:r>
          </w:p>
        </w:tc>
        <w:tc>
          <w:tcPr>
            <w:tcW w:type="dxa" w:w="5040"/>
            <w:shd w:val="clear" w:color="auto" w:fill="1A3A5C"/>
          </w:tcPr>
          <w:p>
            <w:pPr>
              <w:spacing w:line="240" w:lineRule="auto"/>
              <w:jc w:val="center"/>
            </w:pPr>
            <w:r>
              <w:rPr>
                <w:color w:val="FFFFFF"/>
              </w:rPr>
            </w:r>
            <w:r>
              <w:rPr>
                <w:rFonts w:ascii="Times New Roman" w:hAnsi="Times New Roman"/>
                <w:b/>
                <w:sz w:val="22"/>
              </w:rPr>
              <w:t>Método invocado</w:t>
            </w:r>
          </w:p>
        </w:tc>
      </w:tr>
      <w:tr>
        <w:tc>
          <w:tcPr>
            <w:tcW w:type="dxa" w:w="720"/>
            <w:shd w:val="clear" w:color="auto" w:fill="FFFFFF"/>
          </w:tcPr>
          <w:p>
            <w:pPr>
              <w:spacing w:line="240" w:lineRule="auto"/>
              <w:jc w:val="center"/>
            </w:pPr>
            <w:r/>
            <w:r>
              <w:rPr>
                <w:rFonts w:ascii="Times New Roman" w:hAnsi="Times New Roman"/>
                <w:b w:val="0"/>
                <w:sz w:val="20"/>
              </w:rPr>
              <w:t>1</w:t>
            </w:r>
          </w:p>
        </w:tc>
        <w:tc>
          <w:tcPr>
            <w:tcW w:type="dxa" w:w="2880"/>
            <w:shd w:val="clear" w:color="auto" w:fill="FFFFFF"/>
          </w:tcPr>
          <w:p>
            <w:pPr>
              <w:spacing w:line="240" w:lineRule="auto"/>
              <w:jc w:val="left"/>
            </w:pPr>
            <w:r/>
            <w:r>
              <w:rPr>
                <w:rFonts w:ascii="Times New Roman" w:hAnsi="Times New Roman"/>
                <w:b w:val="0"/>
                <w:sz w:val="20"/>
              </w:rPr>
              <w:t>Crear nuevo expediente</w:t>
            </w:r>
          </w:p>
        </w:tc>
        <w:tc>
          <w:tcPr>
            <w:tcW w:type="dxa" w:w="5040"/>
            <w:shd w:val="clear" w:color="auto" w:fill="FFFFFF"/>
          </w:tcPr>
          <w:p>
            <w:pPr>
              <w:spacing w:line="240" w:lineRule="auto"/>
              <w:jc w:val="left"/>
            </w:pPr>
            <w:r/>
            <w:r>
              <w:rPr>
                <w:rFonts w:ascii="Times New Roman" w:hAnsi="Times New Roman"/>
                <w:b w:val="0"/>
                <w:sz w:val="20"/>
              </w:rPr>
              <w:t>ExpedienteManager.crearExpediente()</w:t>
            </w:r>
          </w:p>
        </w:tc>
      </w:tr>
      <w:tr>
        <w:tc>
          <w:tcPr>
            <w:tcW w:type="dxa" w:w="720"/>
            <w:shd w:val="clear" w:color="auto" w:fill="F8F8F8"/>
          </w:tcPr>
          <w:p>
            <w:pPr>
              <w:spacing w:line="240" w:lineRule="auto"/>
              <w:jc w:val="center"/>
            </w:pPr>
            <w:r/>
            <w:r>
              <w:rPr>
                <w:rFonts w:ascii="Times New Roman" w:hAnsi="Times New Roman"/>
                <w:b w:val="0"/>
                <w:sz w:val="20"/>
              </w:rPr>
              <w:t>2</w:t>
            </w:r>
          </w:p>
        </w:tc>
        <w:tc>
          <w:tcPr>
            <w:tcW w:type="dxa" w:w="2880"/>
            <w:shd w:val="clear" w:color="auto" w:fill="F8F8F8"/>
          </w:tcPr>
          <w:p>
            <w:pPr>
              <w:spacing w:line="240" w:lineRule="auto"/>
              <w:jc w:val="left"/>
            </w:pPr>
            <w:r/>
            <w:r>
              <w:rPr>
                <w:rFonts w:ascii="Times New Roman" w:hAnsi="Times New Roman"/>
                <w:b w:val="0"/>
                <w:sz w:val="20"/>
              </w:rPr>
              <w:t>Buscar por número</w:t>
            </w:r>
          </w:p>
        </w:tc>
        <w:tc>
          <w:tcPr>
            <w:tcW w:type="dxa" w:w="5040"/>
            <w:shd w:val="clear" w:color="auto" w:fill="F8F8F8"/>
          </w:tcPr>
          <w:p>
            <w:pPr>
              <w:spacing w:line="240" w:lineRule="auto"/>
              <w:jc w:val="left"/>
            </w:pPr>
            <w:r/>
            <w:r>
              <w:rPr>
                <w:rFonts w:ascii="Times New Roman" w:hAnsi="Times New Roman"/>
                <w:b w:val="0"/>
                <w:sz w:val="20"/>
              </w:rPr>
              <w:t>ExpedienteManager.buscarPorNumero()</w:t>
            </w:r>
          </w:p>
        </w:tc>
      </w:tr>
      <w:tr>
        <w:tc>
          <w:tcPr>
            <w:tcW w:type="dxa" w:w="720"/>
            <w:shd w:val="clear" w:color="auto" w:fill="FFFFFF"/>
          </w:tcPr>
          <w:p>
            <w:pPr>
              <w:spacing w:line="240" w:lineRule="auto"/>
              <w:jc w:val="center"/>
            </w:pPr>
            <w:r/>
            <w:r>
              <w:rPr>
                <w:rFonts w:ascii="Times New Roman" w:hAnsi="Times New Roman"/>
                <w:b w:val="0"/>
                <w:sz w:val="20"/>
              </w:rPr>
              <w:t>3</w:t>
            </w:r>
          </w:p>
        </w:tc>
        <w:tc>
          <w:tcPr>
            <w:tcW w:type="dxa" w:w="2880"/>
            <w:shd w:val="clear" w:color="auto" w:fill="FFFFFF"/>
          </w:tcPr>
          <w:p>
            <w:pPr>
              <w:spacing w:line="240" w:lineRule="auto"/>
              <w:jc w:val="left"/>
            </w:pPr>
            <w:r/>
            <w:r>
              <w:rPr>
                <w:rFonts w:ascii="Times New Roman" w:hAnsi="Times New Roman"/>
                <w:b w:val="0"/>
                <w:sz w:val="20"/>
              </w:rPr>
              <w:t>Buscar por fecha de visita</w:t>
            </w:r>
          </w:p>
        </w:tc>
        <w:tc>
          <w:tcPr>
            <w:tcW w:type="dxa" w:w="5040"/>
            <w:shd w:val="clear" w:color="auto" w:fill="FFFFFF"/>
          </w:tcPr>
          <w:p>
            <w:pPr>
              <w:spacing w:line="240" w:lineRule="auto"/>
              <w:jc w:val="left"/>
            </w:pPr>
            <w:r/>
            <w:r>
              <w:rPr>
                <w:rFonts w:ascii="Times New Roman" w:hAnsi="Times New Roman"/>
                <w:b w:val="0"/>
                <w:sz w:val="20"/>
              </w:rPr>
              <w:t>ExpedienteManager.buscarPorFechaVisita()</w:t>
            </w:r>
          </w:p>
        </w:tc>
      </w:tr>
      <w:tr>
        <w:tc>
          <w:tcPr>
            <w:tcW w:type="dxa" w:w="720"/>
            <w:shd w:val="clear" w:color="auto" w:fill="F8F8F8"/>
          </w:tcPr>
          <w:p>
            <w:pPr>
              <w:spacing w:line="240" w:lineRule="auto"/>
              <w:jc w:val="center"/>
            </w:pPr>
            <w:r/>
            <w:r>
              <w:rPr>
                <w:rFonts w:ascii="Times New Roman" w:hAnsi="Times New Roman"/>
                <w:b w:val="0"/>
                <w:sz w:val="20"/>
              </w:rPr>
              <w:t>4</w:t>
            </w:r>
          </w:p>
        </w:tc>
        <w:tc>
          <w:tcPr>
            <w:tcW w:type="dxa" w:w="2880"/>
            <w:shd w:val="clear" w:color="auto" w:fill="F8F8F8"/>
          </w:tcPr>
          <w:p>
            <w:pPr>
              <w:spacing w:line="240" w:lineRule="auto"/>
              <w:jc w:val="left"/>
            </w:pPr>
            <w:r/>
            <w:r>
              <w:rPr>
                <w:rFonts w:ascii="Times New Roman" w:hAnsi="Times New Roman"/>
                <w:b w:val="0"/>
                <w:sz w:val="20"/>
              </w:rPr>
              <w:t>Actualizar expediente</w:t>
            </w:r>
          </w:p>
        </w:tc>
        <w:tc>
          <w:tcPr>
            <w:tcW w:type="dxa" w:w="5040"/>
            <w:shd w:val="clear" w:color="auto" w:fill="F8F8F8"/>
          </w:tcPr>
          <w:p>
            <w:pPr>
              <w:spacing w:line="240" w:lineRule="auto"/>
              <w:jc w:val="left"/>
            </w:pPr>
            <w:r/>
            <w:r>
              <w:rPr>
                <w:rFonts w:ascii="Times New Roman" w:hAnsi="Times New Roman"/>
                <w:b w:val="0"/>
                <w:sz w:val="20"/>
              </w:rPr>
              <w:t>ExpedienteManager.actualizarExpediente()</w:t>
            </w:r>
          </w:p>
        </w:tc>
      </w:tr>
      <w:tr>
        <w:tc>
          <w:tcPr>
            <w:tcW w:type="dxa" w:w="720"/>
            <w:shd w:val="clear" w:color="auto" w:fill="FFFFFF"/>
          </w:tcPr>
          <w:p>
            <w:pPr>
              <w:spacing w:line="240" w:lineRule="auto"/>
              <w:jc w:val="center"/>
            </w:pPr>
            <w:r/>
            <w:r>
              <w:rPr>
                <w:rFonts w:ascii="Times New Roman" w:hAnsi="Times New Roman"/>
                <w:b w:val="0"/>
                <w:sz w:val="20"/>
              </w:rPr>
              <w:t>5</w:t>
            </w:r>
          </w:p>
        </w:tc>
        <w:tc>
          <w:tcPr>
            <w:tcW w:type="dxa" w:w="2880"/>
            <w:shd w:val="clear" w:color="auto" w:fill="FFFFFF"/>
          </w:tcPr>
          <w:p>
            <w:pPr>
              <w:spacing w:line="240" w:lineRule="auto"/>
              <w:jc w:val="left"/>
            </w:pPr>
            <w:r/>
            <w:r>
              <w:rPr>
                <w:rFonts w:ascii="Times New Roman" w:hAnsi="Times New Roman"/>
                <w:b w:val="0"/>
                <w:sz w:val="20"/>
              </w:rPr>
              <w:t>Listar todos los expedientes</w:t>
            </w:r>
          </w:p>
        </w:tc>
        <w:tc>
          <w:tcPr>
            <w:tcW w:type="dxa" w:w="5040"/>
            <w:shd w:val="clear" w:color="auto" w:fill="FFFFFF"/>
          </w:tcPr>
          <w:p>
            <w:pPr>
              <w:spacing w:line="240" w:lineRule="auto"/>
              <w:jc w:val="left"/>
            </w:pPr>
            <w:r/>
            <w:r>
              <w:rPr>
                <w:rFonts w:ascii="Times New Roman" w:hAnsi="Times New Roman"/>
                <w:b w:val="0"/>
                <w:sz w:val="20"/>
              </w:rPr>
              <w:t>ExpedienteManager.listarTodosLosExpedientes()</w:t>
            </w:r>
          </w:p>
        </w:tc>
      </w:tr>
      <w:tr>
        <w:tc>
          <w:tcPr>
            <w:tcW w:type="dxa" w:w="720"/>
            <w:shd w:val="clear" w:color="auto" w:fill="F8F8F8"/>
          </w:tcPr>
          <w:p>
            <w:pPr>
              <w:spacing w:line="240" w:lineRule="auto"/>
              <w:jc w:val="center"/>
            </w:pPr>
            <w:r/>
            <w:r>
              <w:rPr>
                <w:rFonts w:ascii="Times New Roman" w:hAnsi="Times New Roman"/>
                <w:b w:val="0"/>
                <w:sz w:val="20"/>
              </w:rPr>
              <w:t>6</w:t>
            </w:r>
          </w:p>
        </w:tc>
        <w:tc>
          <w:tcPr>
            <w:tcW w:type="dxa" w:w="2880"/>
            <w:shd w:val="clear" w:color="auto" w:fill="F8F8F8"/>
          </w:tcPr>
          <w:p>
            <w:pPr>
              <w:spacing w:line="240" w:lineRule="auto"/>
              <w:jc w:val="left"/>
            </w:pPr>
            <w:r/>
            <w:r>
              <w:rPr>
                <w:rFonts w:ascii="Times New Roman" w:hAnsi="Times New Roman"/>
                <w:b w:val="0"/>
                <w:sz w:val="20"/>
              </w:rPr>
              <w:t>Salir</w:t>
            </w:r>
          </w:p>
        </w:tc>
        <w:tc>
          <w:tcPr>
            <w:tcW w:type="dxa" w:w="5040"/>
            <w:shd w:val="clear" w:color="auto" w:fill="F8F8F8"/>
          </w:tcPr>
          <w:p>
            <w:pPr>
              <w:spacing w:line="240" w:lineRule="auto"/>
              <w:jc w:val="left"/>
            </w:pPr>
            <w:r/>
            <w:r>
              <w:rPr>
                <w:rFonts w:ascii="Times New Roman" w:hAnsi="Times New Roman"/>
                <w:b w:val="0"/>
                <w:sz w:val="20"/>
              </w:rPr>
              <w:t>Solicita confirmación con showInputDialog; si resp=="S" → ejecutando=false</w:t>
            </w:r>
          </w:p>
        </w:tc>
      </w:tr>
    </w:tbl>
    <w:p/>
    <w:p>
      <w:pPr>
        <w:keepNext w:val="0"/>
        <w:spacing w:line="360" w:lineRule="auto" w:before="0" w:after="120"/>
        <w:ind w:firstLine="720"/>
        <w:jc w:val="left"/>
      </w:pPr>
      <w:r>
        <w:rPr>
          <w:rFonts w:ascii="Times New Roman" w:hAnsi="Times New Roman"/>
          <w:b w:val="0"/>
          <w:i w:val="0"/>
          <w:sz w:val="24"/>
        </w:rPr>
        <w:t>El submenú de actualización se presenta cuando el usuario elige la opción 4. Primero se solicita el número de expediente a modificar. Una vez encontrado, se entra en un ciclo while (continuar = true) donde se presenta un nuevo cuadro de diálogo con las 11 opciones de campos a actualizar. El usuario puede modificar uno o varios campos en la misma sesión antes de terminar con la opción 11.</w:t>
      </w:r>
    </w:p>
    <w:tbl>
      <w:tblPr>
        <w:tblStyle w:val="TableGrid"/>
        <w:tblW w:type="auto" w:w="0"/>
        <w:tblLook w:firstColumn="1" w:firstRow="1" w:lastColumn="0" w:lastRow="0" w:noHBand="0" w:noVBand="1" w:val="04A0"/>
      </w:tblPr>
      <w:tblGrid>
        <w:gridCol w:w="4680"/>
        <w:gridCol w:w="4680"/>
      </w:tblGrid>
      <w:tr>
        <w:tc>
          <w:tcPr>
            <w:tcW w:type="dxa" w:w="720"/>
            <w:shd w:val="clear" w:color="auto" w:fill="1A3A5C"/>
          </w:tcPr>
          <w:p>
            <w:pPr>
              <w:spacing w:line="240" w:lineRule="auto"/>
              <w:jc w:val="center"/>
            </w:pPr>
            <w:r>
              <w:rPr>
                <w:color w:val="FFFFFF"/>
              </w:rPr>
            </w:r>
            <w:r>
              <w:rPr>
                <w:rFonts w:ascii="Times New Roman" w:hAnsi="Times New Roman"/>
                <w:b/>
                <w:sz w:val="22"/>
              </w:rPr>
              <w:t>Opción</w:t>
            </w:r>
          </w:p>
        </w:tc>
        <w:tc>
          <w:tcPr>
            <w:tcW w:type="dxa" w:w="7920"/>
            <w:shd w:val="clear" w:color="auto" w:fill="1A3A5C"/>
          </w:tcPr>
          <w:p>
            <w:pPr>
              <w:spacing w:line="240" w:lineRule="auto"/>
              <w:jc w:val="center"/>
            </w:pPr>
            <w:r>
              <w:rPr>
                <w:color w:val="FFFFFF"/>
              </w:rPr>
            </w:r>
            <w:r>
              <w:rPr>
                <w:rFonts w:ascii="Times New Roman" w:hAnsi="Times New Roman"/>
                <w:b/>
                <w:sz w:val="22"/>
              </w:rPr>
              <w:t>Campo a Actualizar</w:t>
            </w:r>
          </w:p>
        </w:tc>
      </w:tr>
      <w:tr>
        <w:tc>
          <w:tcPr>
            <w:tcW w:type="dxa" w:w="720"/>
            <w:shd w:val="clear" w:color="auto" w:fill="FFFFFF"/>
          </w:tcPr>
          <w:p>
            <w:pPr>
              <w:spacing w:line="240" w:lineRule="auto"/>
              <w:jc w:val="center"/>
            </w:pPr>
            <w:r/>
            <w:r>
              <w:rPr>
                <w:rFonts w:ascii="Times New Roman" w:hAnsi="Times New Roman"/>
                <w:b w:val="0"/>
                <w:sz w:val="20"/>
              </w:rPr>
              <w:t>1</w:t>
            </w:r>
          </w:p>
        </w:tc>
        <w:tc>
          <w:tcPr>
            <w:tcW w:type="dxa" w:w="7920"/>
            <w:shd w:val="clear" w:color="auto" w:fill="FFFFFF"/>
          </w:tcPr>
          <w:p>
            <w:pPr>
              <w:spacing w:line="240" w:lineRule="auto"/>
              <w:jc w:val="left"/>
            </w:pPr>
            <w:r/>
            <w:r>
              <w:rPr>
                <w:rFonts w:ascii="Times New Roman" w:hAnsi="Times New Roman"/>
                <w:b w:val="0"/>
                <w:sz w:val="20"/>
              </w:rPr>
              <w:t>Nombre completo</w:t>
            </w:r>
          </w:p>
        </w:tc>
      </w:tr>
      <w:tr>
        <w:tc>
          <w:tcPr>
            <w:tcW w:type="dxa" w:w="720"/>
            <w:shd w:val="clear" w:color="auto" w:fill="F8F8F8"/>
          </w:tcPr>
          <w:p>
            <w:pPr>
              <w:spacing w:line="240" w:lineRule="auto"/>
              <w:jc w:val="center"/>
            </w:pPr>
            <w:r/>
            <w:r>
              <w:rPr>
                <w:rFonts w:ascii="Times New Roman" w:hAnsi="Times New Roman"/>
                <w:b w:val="0"/>
                <w:sz w:val="20"/>
              </w:rPr>
              <w:t>2</w:t>
            </w:r>
          </w:p>
        </w:tc>
        <w:tc>
          <w:tcPr>
            <w:tcW w:type="dxa" w:w="7920"/>
            <w:shd w:val="clear" w:color="auto" w:fill="F8F8F8"/>
          </w:tcPr>
          <w:p>
            <w:pPr>
              <w:spacing w:line="240" w:lineRule="auto"/>
              <w:jc w:val="left"/>
            </w:pPr>
            <w:r/>
            <w:r>
              <w:rPr>
                <w:rFonts w:ascii="Times New Roman" w:hAnsi="Times New Roman"/>
                <w:b w:val="0"/>
                <w:sz w:val="20"/>
              </w:rPr>
              <w:t>Seguro Social (XXX-XX-XXXX)</w:t>
            </w:r>
          </w:p>
        </w:tc>
      </w:tr>
      <w:tr>
        <w:tc>
          <w:tcPr>
            <w:tcW w:type="dxa" w:w="720"/>
            <w:shd w:val="clear" w:color="auto" w:fill="FFFFFF"/>
          </w:tcPr>
          <w:p>
            <w:pPr>
              <w:spacing w:line="240" w:lineRule="auto"/>
              <w:jc w:val="center"/>
            </w:pPr>
            <w:r/>
            <w:r>
              <w:rPr>
                <w:rFonts w:ascii="Times New Roman" w:hAnsi="Times New Roman"/>
                <w:b w:val="0"/>
                <w:sz w:val="20"/>
              </w:rPr>
              <w:t>3</w:t>
            </w:r>
          </w:p>
        </w:tc>
        <w:tc>
          <w:tcPr>
            <w:tcW w:type="dxa" w:w="7920"/>
            <w:shd w:val="clear" w:color="auto" w:fill="FFFFFF"/>
          </w:tcPr>
          <w:p>
            <w:pPr>
              <w:spacing w:line="240" w:lineRule="auto"/>
              <w:jc w:val="left"/>
            </w:pPr>
            <w:r/>
            <w:r>
              <w:rPr>
                <w:rFonts w:ascii="Times New Roman" w:hAnsi="Times New Roman"/>
                <w:b w:val="0"/>
                <w:sz w:val="20"/>
              </w:rPr>
              <w:t>Fecha de Nacimiento (MM/DD/YYYY)</w:t>
            </w:r>
          </w:p>
        </w:tc>
      </w:tr>
      <w:tr>
        <w:tc>
          <w:tcPr>
            <w:tcW w:type="dxa" w:w="720"/>
            <w:shd w:val="clear" w:color="auto" w:fill="F8F8F8"/>
          </w:tcPr>
          <w:p>
            <w:pPr>
              <w:spacing w:line="240" w:lineRule="auto"/>
              <w:jc w:val="center"/>
            </w:pPr>
            <w:r/>
            <w:r>
              <w:rPr>
                <w:rFonts w:ascii="Times New Roman" w:hAnsi="Times New Roman"/>
                <w:b w:val="0"/>
                <w:sz w:val="20"/>
              </w:rPr>
              <w:t>4</w:t>
            </w:r>
          </w:p>
        </w:tc>
        <w:tc>
          <w:tcPr>
            <w:tcW w:type="dxa" w:w="7920"/>
            <w:shd w:val="clear" w:color="auto" w:fill="F8F8F8"/>
          </w:tcPr>
          <w:p>
            <w:pPr>
              <w:spacing w:line="240" w:lineRule="auto"/>
              <w:jc w:val="left"/>
            </w:pPr>
            <w:r/>
            <w:r>
              <w:rPr>
                <w:rFonts w:ascii="Times New Roman" w:hAnsi="Times New Roman"/>
                <w:b w:val="0"/>
                <w:sz w:val="20"/>
              </w:rPr>
              <w:t>Sexo (M / F)</w:t>
            </w:r>
          </w:p>
        </w:tc>
      </w:tr>
      <w:tr>
        <w:tc>
          <w:tcPr>
            <w:tcW w:type="dxa" w:w="720"/>
            <w:shd w:val="clear" w:color="auto" w:fill="FFFFFF"/>
          </w:tcPr>
          <w:p>
            <w:pPr>
              <w:spacing w:line="240" w:lineRule="auto"/>
              <w:jc w:val="center"/>
            </w:pPr>
            <w:r/>
            <w:r>
              <w:rPr>
                <w:rFonts w:ascii="Times New Roman" w:hAnsi="Times New Roman"/>
                <w:b w:val="0"/>
                <w:sz w:val="20"/>
              </w:rPr>
              <w:t>5</w:t>
            </w:r>
          </w:p>
        </w:tc>
        <w:tc>
          <w:tcPr>
            <w:tcW w:type="dxa" w:w="7920"/>
            <w:shd w:val="clear" w:color="auto" w:fill="FFFFFF"/>
          </w:tcPr>
          <w:p>
            <w:pPr>
              <w:spacing w:line="240" w:lineRule="auto"/>
              <w:jc w:val="left"/>
            </w:pPr>
            <w:r/>
            <w:r>
              <w:rPr>
                <w:rFonts w:ascii="Times New Roman" w:hAnsi="Times New Roman"/>
                <w:b w:val="0"/>
                <w:sz w:val="20"/>
              </w:rPr>
              <w:t>Dirección</w:t>
            </w:r>
          </w:p>
        </w:tc>
      </w:tr>
      <w:tr>
        <w:tc>
          <w:tcPr>
            <w:tcW w:type="dxa" w:w="720"/>
            <w:shd w:val="clear" w:color="auto" w:fill="F8F8F8"/>
          </w:tcPr>
          <w:p>
            <w:pPr>
              <w:spacing w:line="240" w:lineRule="auto"/>
              <w:jc w:val="center"/>
            </w:pPr>
            <w:r/>
            <w:r>
              <w:rPr>
                <w:rFonts w:ascii="Times New Roman" w:hAnsi="Times New Roman"/>
                <w:b w:val="0"/>
                <w:sz w:val="20"/>
              </w:rPr>
              <w:t>6</w:t>
            </w:r>
          </w:p>
        </w:tc>
        <w:tc>
          <w:tcPr>
            <w:tcW w:type="dxa" w:w="7920"/>
            <w:shd w:val="clear" w:color="auto" w:fill="F8F8F8"/>
          </w:tcPr>
          <w:p>
            <w:pPr>
              <w:spacing w:line="240" w:lineRule="auto"/>
              <w:jc w:val="left"/>
            </w:pPr>
            <w:r/>
            <w:r>
              <w:rPr>
                <w:rFonts w:ascii="Times New Roman" w:hAnsi="Times New Roman"/>
                <w:b w:val="0"/>
                <w:sz w:val="20"/>
              </w:rPr>
              <w:t>Plan Médico</w:t>
            </w:r>
          </w:p>
        </w:tc>
      </w:tr>
      <w:tr>
        <w:tc>
          <w:tcPr>
            <w:tcW w:type="dxa" w:w="720"/>
            <w:shd w:val="clear" w:color="auto" w:fill="FFFFFF"/>
          </w:tcPr>
          <w:p>
            <w:pPr>
              <w:spacing w:line="240" w:lineRule="auto"/>
              <w:jc w:val="center"/>
            </w:pPr>
            <w:r/>
            <w:r>
              <w:rPr>
                <w:rFonts w:ascii="Times New Roman" w:hAnsi="Times New Roman"/>
                <w:b w:val="0"/>
                <w:sz w:val="20"/>
              </w:rPr>
              <w:t>7</w:t>
            </w:r>
          </w:p>
        </w:tc>
        <w:tc>
          <w:tcPr>
            <w:tcW w:type="dxa" w:w="7920"/>
            <w:shd w:val="clear" w:color="auto" w:fill="FFFFFF"/>
          </w:tcPr>
          <w:p>
            <w:pPr>
              <w:spacing w:line="240" w:lineRule="auto"/>
              <w:jc w:val="left"/>
            </w:pPr>
            <w:r/>
            <w:r>
              <w:rPr>
                <w:rFonts w:ascii="Times New Roman" w:hAnsi="Times New Roman"/>
                <w:b w:val="0"/>
                <w:sz w:val="20"/>
              </w:rPr>
              <w:t>Fecha de Visita (MM/DD/YYYY)</w:t>
            </w:r>
          </w:p>
        </w:tc>
      </w:tr>
      <w:tr>
        <w:tc>
          <w:tcPr>
            <w:tcW w:type="dxa" w:w="720"/>
            <w:shd w:val="clear" w:color="auto" w:fill="F8F8F8"/>
          </w:tcPr>
          <w:p>
            <w:pPr>
              <w:spacing w:line="240" w:lineRule="auto"/>
              <w:jc w:val="center"/>
            </w:pPr>
            <w:r/>
            <w:r>
              <w:rPr>
                <w:rFonts w:ascii="Times New Roman" w:hAnsi="Times New Roman"/>
                <w:b w:val="0"/>
                <w:sz w:val="20"/>
              </w:rPr>
              <w:t>8</w:t>
            </w:r>
          </w:p>
        </w:tc>
        <w:tc>
          <w:tcPr>
            <w:tcW w:type="dxa" w:w="7920"/>
            <w:shd w:val="clear" w:color="auto" w:fill="F8F8F8"/>
          </w:tcPr>
          <w:p>
            <w:pPr>
              <w:spacing w:line="240" w:lineRule="auto"/>
              <w:jc w:val="left"/>
            </w:pPr>
            <w:r/>
            <w:r>
              <w:rPr>
                <w:rFonts w:ascii="Times New Roman" w:hAnsi="Times New Roman"/>
                <w:b w:val="0"/>
                <w:sz w:val="20"/>
              </w:rPr>
              <w:t>Diagnóstico</w:t>
            </w:r>
          </w:p>
        </w:tc>
      </w:tr>
      <w:tr>
        <w:tc>
          <w:tcPr>
            <w:tcW w:type="dxa" w:w="720"/>
            <w:shd w:val="clear" w:color="auto" w:fill="FFFFFF"/>
          </w:tcPr>
          <w:p>
            <w:pPr>
              <w:spacing w:line="240" w:lineRule="auto"/>
              <w:jc w:val="center"/>
            </w:pPr>
            <w:r/>
            <w:r>
              <w:rPr>
                <w:rFonts w:ascii="Times New Roman" w:hAnsi="Times New Roman"/>
                <w:b w:val="0"/>
                <w:sz w:val="20"/>
              </w:rPr>
              <w:t>9</w:t>
            </w:r>
          </w:p>
        </w:tc>
        <w:tc>
          <w:tcPr>
            <w:tcW w:type="dxa" w:w="7920"/>
            <w:shd w:val="clear" w:color="auto" w:fill="FFFFFF"/>
          </w:tcPr>
          <w:p>
            <w:pPr>
              <w:spacing w:line="240" w:lineRule="auto"/>
              <w:jc w:val="left"/>
            </w:pPr>
            <w:r/>
            <w:r>
              <w:rPr>
                <w:rFonts w:ascii="Times New Roman" w:hAnsi="Times New Roman"/>
                <w:b w:val="0"/>
                <w:sz w:val="20"/>
              </w:rPr>
              <w:t>Receta</w:t>
            </w:r>
          </w:p>
        </w:tc>
      </w:tr>
      <w:tr>
        <w:tc>
          <w:tcPr>
            <w:tcW w:type="dxa" w:w="720"/>
            <w:shd w:val="clear" w:color="auto" w:fill="F8F8F8"/>
          </w:tcPr>
          <w:p>
            <w:pPr>
              <w:spacing w:line="240" w:lineRule="auto"/>
              <w:jc w:val="center"/>
            </w:pPr>
            <w:r/>
            <w:r>
              <w:rPr>
                <w:rFonts w:ascii="Times New Roman" w:hAnsi="Times New Roman"/>
                <w:b w:val="0"/>
                <w:sz w:val="20"/>
              </w:rPr>
              <w:t>10</w:t>
            </w:r>
          </w:p>
        </w:tc>
        <w:tc>
          <w:tcPr>
            <w:tcW w:type="dxa" w:w="7920"/>
            <w:shd w:val="clear" w:color="auto" w:fill="F8F8F8"/>
          </w:tcPr>
          <w:p>
            <w:pPr>
              <w:spacing w:line="240" w:lineRule="auto"/>
              <w:jc w:val="left"/>
            </w:pPr>
            <w:r/>
            <w:r>
              <w:rPr>
                <w:rFonts w:ascii="Times New Roman" w:hAnsi="Times New Roman"/>
                <w:b w:val="0"/>
                <w:sz w:val="20"/>
              </w:rPr>
              <w:t>Fecha de Siguiente Visita (MM/DD/YYYY)</w:t>
            </w:r>
          </w:p>
        </w:tc>
      </w:tr>
      <w:tr>
        <w:tc>
          <w:tcPr>
            <w:tcW w:type="dxa" w:w="720"/>
            <w:shd w:val="clear" w:color="auto" w:fill="FFFFFF"/>
          </w:tcPr>
          <w:p>
            <w:pPr>
              <w:spacing w:line="240" w:lineRule="auto"/>
              <w:jc w:val="center"/>
            </w:pPr>
            <w:r/>
            <w:r>
              <w:rPr>
                <w:rFonts w:ascii="Times New Roman" w:hAnsi="Times New Roman"/>
                <w:b w:val="0"/>
                <w:sz w:val="20"/>
              </w:rPr>
              <w:t>11</w:t>
            </w:r>
          </w:p>
        </w:tc>
        <w:tc>
          <w:tcPr>
            <w:tcW w:type="dxa" w:w="7920"/>
            <w:shd w:val="clear" w:color="auto" w:fill="FFFFFF"/>
          </w:tcPr>
          <w:p>
            <w:pPr>
              <w:spacing w:line="240" w:lineRule="auto"/>
              <w:jc w:val="left"/>
            </w:pPr>
            <w:r/>
            <w:r>
              <w:rPr>
                <w:rFonts w:ascii="Times New Roman" w:hAnsi="Times New Roman"/>
                <w:b w:val="0"/>
                <w:sz w:val="20"/>
              </w:rPr>
              <w:t>Terminar actualización</w:t>
            </w:r>
          </w:p>
        </w:tc>
      </w:tr>
    </w:tbl>
    <w:p>
      <w:pPr>
        <w:spacing w:before="0" w:after="0"/>
      </w:pPr>
      <w:r>
        <w:br w:type="page"/>
      </w:r>
    </w:p>
    <w:p>
      <w:pPr>
        <w:keepNext/>
        <w:spacing w:line="360" w:lineRule="auto" w:before="200" w:after="80"/>
        <w:jc w:val="left"/>
      </w:pPr>
      <w:r>
        <w:rPr>
          <w:rFonts w:ascii="Times New Roman" w:hAnsi="Times New Roman"/>
          <w:b/>
          <w:i w:val="0"/>
          <w:sz w:val="26"/>
        </w:rPr>
        <w:t>2.4 Código Fuente</w:t>
      </w:r>
    </w:p>
    <w:p>
      <w:pPr>
        <w:keepNext w:val="0"/>
        <w:spacing w:line="360" w:lineRule="auto" w:before="0" w:after="120"/>
        <w:ind w:firstLine="720"/>
        <w:jc w:val="left"/>
      </w:pPr>
      <w:r>
        <w:rPr>
          <w:rFonts w:ascii="Times New Roman" w:hAnsi="Times New Roman"/>
          <w:b w:val="0"/>
          <w:i w:val="0"/>
          <w:sz w:val="24"/>
        </w:rPr>
        <w:t>A continuación se presenta el código fuente completo de las seis clases que conforman el Sistema de Expedientes Médicos del Dr. Rodríguez, debidamente identificadas y comentadas en español.</w:t>
      </w:r>
    </w:p>
    <w:p>
      <w:pPr>
        <w:spacing w:before="0" w:after="0"/>
      </w:pPr>
      <w:r>
        <w:br w:type="page"/>
      </w:r>
    </w:p>
    <w:p>
      <w:pPr>
        <w:keepNext/>
        <w:spacing w:line="360" w:lineRule="auto" w:before="160" w:after="60"/>
        <w:jc w:val="left"/>
      </w:pPr>
      <w:r>
        <w:rPr>
          <w:rFonts w:ascii="Times New Roman" w:hAnsi="Times New Roman"/>
          <w:b/>
          <w:i w:val="0"/>
          <w:sz w:val="24"/>
        </w:rPr>
        <w:t>Main.java</w:t>
      </w:r>
    </w:p>
    <w:p>
      <w:pPr>
        <w:keepNext w:val="0"/>
        <w:spacing w:line="360" w:lineRule="auto" w:before="0" w:after="80"/>
        <w:jc w:val="left"/>
      </w:pPr>
      <w:r>
        <w:rPr>
          <w:rFonts w:ascii="Times New Roman" w:hAnsi="Times New Roman"/>
          <w:b w:val="0"/>
          <w:i w:val="0"/>
          <w:sz w:val="24"/>
        </w:rPr>
        <w:t>Punto de entrada del sistema. Coordina bienvenida, login, menú principal con switch y cierre.</w:t>
      </w:r>
    </w:p>
    <w:p>
      <w:pPr>
        <w:spacing w:line="240" w:lineRule="auto" w:before="0" w:after="0"/>
        <w:jc w:val="left"/>
      </w:pPr>
      <w:r>
        <w:rPr>
          <w:rFonts w:ascii="Courier New" w:hAnsi="Courier New"/>
          <w:sz w:val="16"/>
        </w:rPr>
        <w:t>/*</w:t>
        <w:br/>
        <w:t xml:space="preserve"> * Nombre del archivo: Main.java</w:t>
        <w:br/>
        <w:t xml:space="preserve"> * Propósito: Punto de entrada del Sistema de Expedientes Médicos del Dr. Rodríguez.</w:t>
        <w:br/>
        <w:t xml:space="preserve"> *            Coordina el flujo completo: bienvenida, login, menú principal con switch</w:t>
        <w:br/>
        <w:t xml:space="preserve"> *            y cierre del sistema. Usa únicamente conceptos de COMP 2315.</w:t>
        <w:br/>
        <w:t xml:space="preserve"> * Autor(es): Ektor M. Gonzalez - A00617167</w:t>
        <w:br/>
        <w:t xml:space="preserve"> *            Diego L. Rodriguez Perez - A00636906</w:t>
        <w:br/>
        <w:t xml:space="preserve"> *            Donovan Irizarry Figueroa - A00671799</w:t>
        <w:br/>
        <w:t xml:space="preserve"> *            Carlo Ramos - A00642991</w:t>
        <w:br/>
        <w:t xml:space="preserve"> * Curso: COMP 2315 - Programación Estructurada</w:t>
        <w:br/>
        <w:t xml:space="preserve"> * Profesor: Dr. Edgardo Vargas Moya</w:t>
        <w:br/>
        <w:t xml:space="preserve"> * Fecha de creación: 04/14/2026</w:t>
        <w:br/>
        <w:t xml:space="preserve"> * Versión: 1.0</w:t>
        <w:br/>
        <w:t xml:space="preserve"> */</w:t>
        <w:br/>
        <w:br/>
        <w:t>// Main.java</w:t>
        <w:br/>
        <w:t>// Punto de entrada del sistema. Sin System.exit(), sin showConfirmDialog,</w:t>
        <w:br/>
        <w:t>// sin imports innecesarios — solo JOptionPane (COMP 2315).</w:t>
        <w:br/>
        <w:br/>
        <w:t>import javax.swing.JOptionPane;</w:t>
        <w:br/>
        <w:br/>
        <w:t>public class Main {</w:t>
        <w:br/>
        <w:br/>
        <w:t xml:space="preserve">    /*</w:t>
        <w:br/>
        <w:t xml:space="preserve">     * Nombre: main</w:t>
        <w:br/>
        <w:t xml:space="preserve">     * Propósito: Punto de entrada de la aplicación. Coordina la bienvenida,</w:t>
        <w:br/>
        <w:t xml:space="preserve">     *            login, menú principal en bucle y cierre del sistema.</w:t>
        <w:br/>
        <w:t xml:space="preserve">     *            El flujo completo se controla con variables booleanas (sin System.exit()).</w:t>
        <w:br/>
        <w:t xml:space="preserve">     * Precondiciones: Ninguna</w:t>
        <w:br/>
        <w:t xml:space="preserve">     * Postcondiciones: La aplicación se ejecuta y termina de forma natural</w:t>
        <w:br/>
        <w:t xml:space="preserve">     * Argumentos: args — arreglo de argumentos de línea de comandos (no se usan)</w:t>
        <w:br/>
        <w:t xml:space="preserve">     * Valor que devuelve: void</w:t>
        <w:br/>
        <w:t xml:space="preserve">     * Versión: 1.0</w:t>
        <w:br/>
        <w:t xml:space="preserve">     */</w:t>
        <w:br/>
        <w:t xml:space="preserve">    public static void main(String[] args) {</w:t>
        <w:br/>
        <w:br/>
        <w:t xml:space="preserve">        // ── Paso 1: Mostrar mensaje de bienvenida ────────────────────────────</w:t>
        <w:br/>
        <w:t xml:space="preserve">        MenuUtils.mostrarMensajeBienvenida();</w:t>
        <w:br/>
        <w:br/>
        <w:t xml:space="preserve">        // ── Paso 2: Realizar el proceso de login ─────────────────────────────</w:t>
        <w:br/>
        <w:t xml:space="preserve">        boolean loginExitoso = MenuUtils.realizarLogin();</w:t>
        <w:br/>
        <w:br/>
        <w:t xml:space="preserve">        if (loginExitoso) { // Solo entra al sistema si el login fue exitoso</w:t>
        <w:br/>
        <w:br/>
        <w:t xml:space="preserve">            // ── Paso 3: Crear el manejador de expedientes ────────────────────</w:t>
        <w:br/>
        <w:t xml:space="preserve">            ExpedienteManager manager = new ExpedienteManager();</w:t>
        <w:br/>
        <w:br/>
        <w:t xml:space="preserve">            // ── Paso 4: Mostrar el menú principal en bucle ───────────────────</w:t>
        <w:br/>
        <w:t xml:space="preserve">            boolean ejecutando = true; // Variable de control del bucle principal</w:t>
        <w:br/>
      </w:r>
    </w:p>
    <w:p>
      <w:pPr>
        <w:spacing w:line="240" w:lineRule="auto" w:before="0" w:after="0"/>
        <w:jc w:val="left"/>
      </w:pPr>
      <w:r>
        <w:rPr>
          <w:rFonts w:ascii="Courier New" w:hAnsi="Courier New"/>
          <w:sz w:val="16"/>
        </w:rPr>
        <w:t xml:space="preserve">            while (ejecutando) { // Repite hasta que el usuario confirme salida</w:t>
        <w:br/>
        <w:br/>
        <w:t xml:space="preserve">                int opcion = MenuUtils.mostrarMenuPrincipal();</w:t>
        <w:br/>
        <w:br/>
        <w:t xml:space="preserve">                if (opcion == -1) { // Si cierra el diálogo sin seleccionar</w:t>
        <w:br/>
        <w:t xml:space="preserve">                    opcion = 6;     // Trata el cierre como "Salir"</w:t>
        <w:br/>
        <w:t xml:space="preserve">                }</w:t>
        <w:br/>
        <w:br/>
        <w:t xml:space="preserve">                switch (opcion) {</w:t>
        <w:br/>
        <w:br/>
        <w:t xml:space="preserve">                    case 1: // Crear nuevo expediente</w:t>
        <w:br/>
        <w:t xml:space="preserve">                        manager.crearExpediente();</w:t>
        <w:br/>
        <w:t xml:space="preserve">                        break;</w:t>
        <w:br/>
        <w:br/>
        <w:t xml:space="preserve">                    case 2: // Buscar por número de expediente</w:t>
        <w:br/>
        <w:t xml:space="preserve">                        manager.buscarPorNumero();</w:t>
        <w:br/>
        <w:t xml:space="preserve">                        break;</w:t>
        <w:br/>
        <w:br/>
        <w:t xml:space="preserve">                    case 3: // Buscar por fecha de visita</w:t>
        <w:br/>
        <w:t xml:space="preserve">                        manager.buscarPorFechaVisita();</w:t>
        <w:br/>
        <w:t xml:space="preserve">                        break;</w:t>
        <w:br/>
        <w:br/>
        <w:t xml:space="preserve">                    case 4: // Actualizar expediente existente</w:t>
        <w:br/>
        <w:t xml:space="preserve">                        manager.actualizarExpediente();</w:t>
        <w:br/>
        <w:t xml:space="preserve">                        break;</w:t>
        <w:br/>
        <w:br/>
        <w:t xml:space="preserve">                    case 5: // Listar todos los expedientes</w:t>
        <w:br/>
        <w:t xml:space="preserve">                        manager.listarTodosLosExpedientes();</w:t>
        <w:br/>
        <w:t xml:space="preserve">                        break;</w:t>
        <w:br/>
        <w:br/>
        <w:t xml:space="preserve">                    case 6: // Solicitar confirmación de salida</w:t>
        <w:br/>
        <w:t xml:space="preserve">                        /* showConfirmDialog no está en COMP 2315 —</w:t>
        <w:br/>
        <w:t xml:space="preserve">                           se pide confirmación con showInputDialog */</w:t>
        <w:br/>
        <w:t xml:space="preserve">                        String resp = JOptionPane.showInputDialog(null,</w:t>
        <w:br/>
        <w:t xml:space="preserve">                            "Escriba S para confirmar la salida del sistema:",</w:t>
        <w:br/>
        <w:t xml:space="preserve">                            "Confirmar Salida", JOptionPane.PLAIN_MESSAGE);</w:t>
        <w:br/>
        <w:br/>
        <w:t xml:space="preserve">                        if (resp != null &amp;&amp; resp.equals("S")) {</w:t>
        <w:br/>
        <w:t xml:space="preserve">                            ejecutando = false; // Sale del bucle de forma natural</w:t>
        <w:br/>
        <w:t xml:space="preserve">                        }</w:t>
        <w:br/>
        <w:t xml:space="preserve">                        break;</w:t>
        <w:br/>
        <w:br/>
        <w:t xml:space="preserve">                    default:</w:t>
        <w:br/>
        <w:t xml:space="preserve">                        JOptionPane.showMessageDialog(null,</w:t>
        <w:br/>
        <w:t xml:space="preserve">                            "Opcion no reconocida.",</w:t>
        <w:br/>
        <w:t xml:space="preserve">                            "Error", JOptionPane.ERROR_MESSAGE);</w:t>
        <w:br/>
        <w:t xml:space="preserve">                }</w:t>
        <w:br/>
        <w:t xml:space="preserve">            }</w:t>
        <w:br/>
        <w:br/>
        <w:t xml:space="preserve">            // ── Paso 5: Mostrar mensaje de despedida ─────────────────────────</w:t>
      </w:r>
    </w:p>
    <w:p>
      <w:pPr>
        <w:spacing w:line="240" w:lineRule="auto" w:before="0" w:after="0"/>
        <w:jc w:val="left"/>
      </w:pPr>
      <w:r>
        <w:rPr>
          <w:rFonts w:ascii="Courier New" w:hAnsi="Courier New"/>
          <w:sz w:val="16"/>
        </w:rPr>
        <w:t xml:space="preserve">            MenuUtils.mostrarMensajeDespedida();</w:t>
        <w:br/>
        <w:br/>
        <w:t xml:space="preserve">        } else { // Login fallido — informa y termina naturalmente (sin System.exit())</w:t>
        <w:br/>
        <w:t xml:space="preserve">            JOptionPane.showMessageDialog(null,</w:t>
        <w:br/>
        <w:t xml:space="preserve">                "No se pudo autenticar. El sistema se cerrara.",</w:t>
        <w:br/>
        <w:t xml:space="preserve">                "Acceso Denegado", JOptionPane.ERROR_MESSAGE);</w:t>
        <w:br/>
        <w:t xml:space="preserve">        }</w:t>
        <w:br/>
        <w:br/>
        <w:t xml:space="preserve">        /* El programa termina de forma natural al llegar aquí —</w:t>
        <w:br/>
        <w:t xml:space="preserve">           sin System.exit() (no está en el currículo de COMP 2315) */</w:t>
        <w:br/>
        <w:t xml:space="preserve">    }</w:t>
        <w:br/>
        <w:t>}</w:t>
        <w:br/>
      </w:r>
    </w:p>
    <w:p>
      <w:pPr>
        <w:spacing w:before="0" w:after="0"/>
      </w:pPr>
      <w:r>
        <w:br w:type="page"/>
      </w:r>
    </w:p>
    <w:p>
      <w:pPr>
        <w:keepNext/>
        <w:spacing w:line="360" w:lineRule="auto" w:before="160" w:after="60"/>
        <w:jc w:val="left"/>
      </w:pPr>
      <w:r>
        <w:rPr>
          <w:rFonts w:ascii="Times New Roman" w:hAnsi="Times New Roman"/>
          <w:b/>
          <w:i w:val="0"/>
          <w:sz w:val="24"/>
        </w:rPr>
        <w:t>Paciente.java</w:t>
      </w:r>
    </w:p>
    <w:p>
      <w:pPr>
        <w:keepNext w:val="0"/>
        <w:spacing w:line="360" w:lineRule="auto" w:before="0" w:after="80"/>
        <w:jc w:val="left"/>
      </w:pPr>
      <w:r>
        <w:rPr>
          <w:rFonts w:ascii="Times New Roman" w:hAnsi="Times New Roman"/>
          <w:b w:val="0"/>
          <w:i w:val="0"/>
          <w:sz w:val="24"/>
        </w:rPr>
        <w:t>Modelo del expediente médico. Contiene 13 campos, getters, setters y serialización a archivo.</w:t>
      </w:r>
    </w:p>
    <w:p>
      <w:pPr>
        <w:spacing w:line="240" w:lineRule="auto" w:before="0" w:after="0"/>
        <w:jc w:val="left"/>
      </w:pPr>
      <w:r>
        <w:rPr>
          <w:rFonts w:ascii="Courier New" w:hAnsi="Courier New"/>
          <w:sz w:val="16"/>
        </w:rPr>
        <w:t>/*</w:t>
        <w:br/>
        <w:t xml:space="preserve"> * Nombre del archivo: Paciente.java</w:t>
        <w:br/>
        <w:t xml:space="preserve"> * Propósito: Representa el expediente médico completo de un paciente.</w:t>
        <w:br/>
        <w:t xml:space="preserve"> *            Contiene todos los campos clínicos y personales, junto con</w:t>
        <w:br/>
        <w:t xml:space="preserve"> *            métodos para acceder, modificar y serializar los datos del expediente.</w:t>
        <w:br/>
        <w:t xml:space="preserve"> * Autor(es): Ektor M. Gonzalez - A00617167</w:t>
        <w:br/>
        <w:t xml:space="preserve"> *            Diego L. Rodriguez Perez - A00636906</w:t>
        <w:br/>
        <w:t xml:space="preserve"> *            Donovan Irizarry Figueroa - A00671799</w:t>
        <w:br/>
        <w:t xml:space="preserve"> *            Carlo Ramos - A00642991</w:t>
        <w:br/>
        <w:t xml:space="preserve"> * Curso: COMP 2315 - Programación Estructurada</w:t>
        <w:br/>
        <w:t xml:space="preserve"> * Profesor: Dr. Edgardo Vargas Moya</w:t>
        <w:br/>
        <w:t xml:space="preserve"> * Fecha de creación: 04/14/2026</w:t>
        <w:br/>
        <w:t xml:space="preserve"> * Versión: 1.0</w:t>
        <w:br/>
        <w:t xml:space="preserve"> */</w:t>
        <w:br/>
        <w:br/>
        <w:t>// Paciente.java</w:t>
        <w:br/>
        <w:t>// Representa el expediente médico completo de un paciente.</w:t>
        <w:br/>
        <w:t>// Usa únicamente conceptos del currículo de COMP 2315.</w:t>
        <w:br/>
        <w:br/>
        <w:t>public class Paciente {</w:t>
        <w:br/>
        <w:br/>
        <w:t xml:space="preserve">    // ─── Campos del expediente ───────────────────────────────────────────────</w:t>
        <w:br/>
        <w:br/>
        <w:t xml:space="preserve">    private String nombre;               // Primer nombre del paciente</w:t>
        <w:br/>
        <w:t xml:space="preserve">    private String inicial;              // Inicial del segundo nombre (puede ser "")</w:t>
        <w:br/>
        <w:t xml:space="preserve">    private String apellidos;            // Apellidos completos</w:t>
        <w:br/>
        <w:t xml:space="preserve">    private String seguroSocial;         // Formato XXX-XX-XXXX</w:t>
        <w:br/>
        <w:t xml:space="preserve">    private String numeroExpediente;     // Formato EXP-00000</w:t>
        <w:br/>
        <w:t xml:space="preserve">    private String fechaNacimiento;      // Formato MM/DD/YYYY</w:t>
        <w:br/>
        <w:t xml:space="preserve">    private String sexo;                 // "M" o "F"</w:t>
        <w:br/>
        <w:t xml:space="preserve">    private String direccion;            // Dirección postal completa</w:t>
        <w:br/>
        <w:t xml:space="preserve">    private String planMedico;           // Plan médico seleccionado</w:t>
        <w:br/>
        <w:t xml:space="preserve">    private String fechaVisita;          // Formato MM/DD/YYYY</w:t>
        <w:br/>
        <w:t xml:space="preserve">    private String diagnostico;          // Texto del diagnóstico</w:t>
        <w:br/>
        <w:t xml:space="preserve">    private String receta;               // Medicamentos e instrucciones</w:t>
        <w:br/>
        <w:t xml:space="preserve">    private String fechaSiguienteVisita; // Formato MM/DD/YYYY</w:t>
        <w:br/>
        <w:br/>
        <w:t xml:space="preserve">    // ─── Constructor completo ────────────────────────────────────────────────</w:t>
        <w:br/>
        <w:br/>
        <w:t xml:space="preserve">    /*</w:t>
        <w:br/>
        <w:t xml:space="preserve">     * Nombre: Paciente</w:t>
        <w:br/>
        <w:t xml:space="preserve">     * Propósito: Inicializa un objeto Paciente con los 13 campos del expediente.</w:t>
        <w:br/>
        <w:t xml:space="preserve">     *            Los parámetros usan prefijo "p" para evitar la palabra clave this.</w:t>
        <w:br/>
        <w:t xml:space="preserve">     * Precondiciones: Todos los parámetros deben estar validados por el llamador</w:t>
        <w:br/>
        <w:t xml:space="preserve">     * Postcondiciones: El objeto Paciente queda completamente inicializado</w:t>
        <w:br/>
        <w:t xml:space="preserve">     * Argumentos: pNombre, pInicial, pApellidos, pSeguroSocial, pNumeroExpediente,</w:t>
        <w:br/>
        <w:t xml:space="preserve">     *             pFechaNacimiento, pSexo, pDireccion, pPlanMedico, pFechaVisita,</w:t>
        <w:br/>
        <w:t xml:space="preserve">     *             pDiagnostico, pReceta, pFechaSiguienteVisita</w:t>
        <w:br/>
        <w:t xml:space="preserve">     * Valor que devuelve: void (constructor)</w:t>
        <w:br/>
        <w:t xml:space="preserve">     * Versión: 1.0</w:t>
      </w:r>
    </w:p>
    <w:p>
      <w:pPr>
        <w:spacing w:line="240" w:lineRule="auto" w:before="0" w:after="0"/>
        <w:jc w:val="left"/>
      </w:pPr>
      <w:r>
        <w:rPr>
          <w:rFonts w:ascii="Courier New" w:hAnsi="Courier New"/>
          <w:sz w:val="16"/>
        </w:rPr>
        <w:t xml:space="preserve">     */</w:t>
        <w:br/>
        <w:t xml:space="preserve">    public Paciente(String pNombre, String pInicial, String pApellidos,</w:t>
        <w:br/>
        <w:t xml:space="preserve">                    String pSeguroSocial, String pNumeroExpediente,</w:t>
        <w:br/>
        <w:t xml:space="preserve">                    String pFechaNacimiento, String pSexo, String pDireccion,</w:t>
        <w:br/>
        <w:t xml:space="preserve">                    String pPlanMedico, String pFechaVisita, String pDiagnostico,</w:t>
        <w:br/>
        <w:t xml:space="preserve">                    String pReceta, String pFechaSiguienteVisita) {</w:t>
        <w:br/>
        <w:br/>
        <w:t xml:space="preserve">        nombre               = pNombre;</w:t>
        <w:br/>
        <w:t xml:space="preserve">        inicial              = pInicial;</w:t>
        <w:br/>
        <w:t xml:space="preserve">        apellidos            = pApellidos;</w:t>
        <w:br/>
        <w:t xml:space="preserve">        seguroSocial         = pSeguroSocial;</w:t>
        <w:br/>
        <w:t xml:space="preserve">        numeroExpediente     = pNumeroExpediente;</w:t>
        <w:br/>
        <w:t xml:space="preserve">        fechaNacimiento      = pFechaNacimiento;</w:t>
        <w:br/>
        <w:t xml:space="preserve">        sexo                 = pSexo;</w:t>
        <w:br/>
        <w:t xml:space="preserve">        direccion            = pDireccion;</w:t>
        <w:br/>
        <w:t xml:space="preserve">        planMedico           = pPlanMedico;</w:t>
        <w:br/>
        <w:t xml:space="preserve">        fechaVisita          = pFechaVisita;</w:t>
        <w:br/>
        <w:t xml:space="preserve">        diagnostico          = pDiagnostico;</w:t>
        <w:br/>
        <w:t xml:space="preserve">        receta               = pReceta;</w:t>
        <w:br/>
        <w:t xml:space="preserve">        fechaSiguienteVisita = pFechaSiguienteVisita;</w:t>
        <w:br/>
        <w:t xml:space="preserve">    }</w:t>
        <w:br/>
        <w:br/>
        <w:t xml:space="preserve">    // ─── Getters ─────────────────────────────────────────────────────────────</w:t>
        <w:br/>
        <w:br/>
        <w:t xml:space="preserve">    /*</w:t>
        <w:br/>
        <w:t xml:space="preserve">     * Nombre: get[Campo]</w:t>
        <w:br/>
        <w:t xml:space="preserve">     * Propósito: Retornar el valor de cada campo del expediente.</w:t>
        <w:br/>
        <w:t xml:space="preserve">     * Precondiciones: El objeto debe estar inicializado</w:t>
        <w:br/>
        <w:t xml:space="preserve">     * Postcondiciones: Ninguna — no modifica el estado del objeto</w:t>
        <w:br/>
        <w:t xml:space="preserve">     * Argumentos: Ninguno</w:t>
        <w:br/>
        <w:t xml:space="preserve">     * Valor que devuelve: String — valor del campo correspondiente</w:t>
        <w:br/>
        <w:t xml:space="preserve">     * Versión: 1.0</w:t>
        <w:br/>
        <w:t xml:space="preserve">     */</w:t>
        <w:br/>
        <w:t xml:space="preserve">    public String getNombre()               { return nombre; }</w:t>
        <w:br/>
        <w:t xml:space="preserve">    public String getInicial()              { return inicial; }</w:t>
        <w:br/>
        <w:t xml:space="preserve">    public String getApellidos()            { return apellidos; }</w:t>
        <w:br/>
        <w:t xml:space="preserve">    public String getSeguroSocial()         { return seguroSocial; }</w:t>
        <w:br/>
        <w:t xml:space="preserve">    public String getNumeroExpediente()     { return numeroExpediente; }</w:t>
        <w:br/>
        <w:t xml:space="preserve">    public String getFechaNacimiento()      { return fechaNacimiento; }</w:t>
        <w:br/>
        <w:t xml:space="preserve">    public String getSexo()                 { return sexo; }</w:t>
        <w:br/>
        <w:t xml:space="preserve">    public String getDireccion()            { return direccion; }</w:t>
        <w:br/>
        <w:t xml:space="preserve">    public String getPlanMedico()           { return planMedico; }</w:t>
        <w:br/>
        <w:t xml:space="preserve">    public String getFechaVisita()          { return fechaVisita; }</w:t>
        <w:br/>
        <w:t xml:space="preserve">    public String getDiagnostico()          { return diagnostico; }</w:t>
        <w:br/>
        <w:t xml:space="preserve">    public String getReceta()               { return receta; }</w:t>
        <w:br/>
        <w:t xml:space="preserve">    public String getFechaSiguienteVisita() { return fechaSiguienteVisita; }</w:t>
        <w:br/>
        <w:br/>
        <w:t xml:space="preserve">    // ─── Setters (usados en actualización de expediente) ────────────────────</w:t>
        <w:br/>
        <w:br/>
        <w:t xml:space="preserve">    /*</w:t>
      </w:r>
    </w:p>
    <w:p>
      <w:pPr>
        <w:spacing w:line="240" w:lineRule="auto" w:before="0" w:after="0"/>
        <w:jc w:val="left"/>
      </w:pPr>
      <w:r>
        <w:rPr>
          <w:rFonts w:ascii="Courier New" w:hAnsi="Courier New"/>
          <w:sz w:val="16"/>
        </w:rPr>
        <w:t xml:space="preserve">     * Nombre: set[Campo]</w:t>
        <w:br/>
        <w:t xml:space="preserve">     * Propósito: Actualizar el valor de cada campo del expediente.</w:t>
        <w:br/>
        <w:t xml:space="preserve">     * Precondiciones: El parámetro debe contener un valor válido</w:t>
        <w:br/>
        <w:t xml:space="preserve">     * Postcondiciones: El campo queda actualizado con el nuevo valor</w:t>
        <w:br/>
        <w:t xml:space="preserve">     * Argumentos: p[Campo] — nuevo valor para el campo</w:t>
        <w:br/>
        <w:t xml:space="preserve">     * Valor que devuelve: void</w:t>
        <w:br/>
        <w:t xml:space="preserve">     * Versión: 1.0</w:t>
        <w:br/>
        <w:t xml:space="preserve">     */</w:t>
        <w:br/>
        <w:t xml:space="preserve">    public void setNombre(String pNombre)                   { nombre               = pNombre; }</w:t>
        <w:br/>
        <w:t xml:space="preserve">    public void setInicial(String pInicial)                 { inicial              = pInicial; }</w:t>
        <w:br/>
        <w:t xml:space="preserve">    public void setApellidos(String pApellidos)             { apellidos            = pApellidos; }</w:t>
        <w:br/>
        <w:t xml:space="preserve">    public void setSeguroSocial(String pSeguroSocial)       { seguroSocial         = pSeguroSocial; }</w:t>
        <w:br/>
        <w:t xml:space="preserve">    public void setFechaNacimiento(String pFechaNacimiento) { fechaNacimiento      = pFechaNacimiento; }</w:t>
        <w:br/>
        <w:t xml:space="preserve">    public void setSexo(String pSexo)                       { sexo                 = pSexo; }</w:t>
        <w:br/>
        <w:t xml:space="preserve">    public void setDireccion(String pDireccion)             { direccion            = pDireccion; }</w:t>
        <w:br/>
        <w:t xml:space="preserve">    public void setPlanMedico(String pPlanMedico)           { planMedico           = pPlanMedico; }</w:t>
        <w:br/>
        <w:t xml:space="preserve">    public void setFechaVisita(String pFechaVisita)         { fechaVisita          = pFechaVisita; }</w:t>
        <w:br/>
        <w:t xml:space="preserve">    public void setDiagnostico(String pDiagnostico)         { diagnostico          = pDiagnostico; }</w:t>
        <w:br/>
        <w:t xml:space="preserve">    public void setReceta(String pReceta)                   { receta               = pReceta; }</w:t>
        <w:br/>
        <w:t xml:space="preserve">    public void setFechaSiguienteVisita(String pF)          { fechaSiguienteVisita = pF; }</w:t>
        <w:br/>
        <w:br/>
        <w:t xml:space="preserve">    // ─── Nombre completo formateado ──────────────────────────────────────────</w:t>
        <w:br/>
        <w:br/>
        <w:t xml:space="preserve">    /*</w:t>
        <w:br/>
        <w:t xml:space="preserve">     * Nombre: getNombreCompleto</w:t>
        <w:br/>
        <w:t xml:space="preserve">     * Propósito: Retorna el nombre completo. Si hay inicial la incluye con punto.</w:t>
        <w:br/>
        <w:t xml:space="preserve">     * Precondiciones: nombre y apellidos deben estar inicializados</w:t>
        <w:br/>
        <w:t xml:space="preserve">     * Postcondiciones: Ninguna</w:t>
        <w:br/>
        <w:t xml:space="preserve">     * Argumentos: Ninguno</w:t>
        <w:br/>
        <w:t xml:space="preserve">     * Valor que devuelve: String — nombre completo formateado</w:t>
        <w:br/>
        <w:t xml:space="preserve">     * Versión: 1.0</w:t>
        <w:br/>
        <w:t xml:space="preserve">     */</w:t>
        <w:br/>
        <w:t xml:space="preserve">    public String getNombreCompleto() {</w:t>
        <w:br/>
        <w:t xml:space="preserve">        if (!inicial.equals("")) {                     // Si hay inicial, la incluye con punto</w:t>
        <w:br/>
        <w:t xml:space="preserve">            return nombre + " " + inicial + ". " + apellidos;</w:t>
        <w:br/>
        <w:t xml:space="preserve">        }</w:t>
        <w:br/>
        <w:t xml:space="preserve">        return nombre + " " + apellidos;               // Sin inicial</w:t>
        <w:br/>
        <w:t xml:space="preserve">    }</w:t>
        <w:br/>
        <w:br/>
        <w:t xml:space="preserve">    // ─── Serialización para archivo ──────────────────────────────────────────</w:t>
        <w:br/>
        <w:br/>
        <w:t xml:space="preserve">    /*</w:t>
        <w:br/>
        <w:t xml:space="preserve">     * Nombre: toFileString</w:t>
        <w:br/>
        <w:t xml:space="preserve">     * Propósito: Convierte todos los campos en texto separado por saltos de línea</w:t>
        <w:br/>
        <w:t xml:space="preserve">     *            para ser escrito en el archivo usando PrintWriter.println().</w:t>
        <w:br/>
        <w:t xml:space="preserve">     * Precondiciones: Todos los campos deben estar inicializados</w:t>
        <w:br/>
        <w:t xml:space="preserve">     * Postcondiciones: Ninguna</w:t>
        <w:br/>
        <w:t xml:space="preserve">     * Argumentos: Ninguno</w:t>
        <w:br/>
        <w:t xml:space="preserve">     * Valor que devuelve: String — 13 campos separados por "\n"</w:t>
        <w:br/>
        <w:t xml:space="preserve">     * Versión: 1.0</w:t>
      </w:r>
    </w:p>
    <w:p>
      <w:pPr>
        <w:spacing w:line="240" w:lineRule="auto" w:before="0" w:after="0"/>
        <w:jc w:val="left"/>
      </w:pPr>
      <w:r>
        <w:rPr>
          <w:rFonts w:ascii="Courier New" w:hAnsi="Courier New"/>
          <w:sz w:val="16"/>
        </w:rPr>
        <w:t xml:space="preserve">     */</w:t>
        <w:br/>
        <w:t xml:space="preserve">    public String toFileString() {</w:t>
        <w:br/>
        <w:t xml:space="preserve">        return numeroExpediente     + "\n" +</w:t>
        <w:br/>
        <w:t xml:space="preserve">               nombre               + "\n" +</w:t>
        <w:br/>
        <w:t xml:space="preserve">               inicial              + "\n" +</w:t>
        <w:br/>
        <w:t xml:space="preserve">               apellidos            + "\n" +</w:t>
        <w:br/>
        <w:t xml:space="preserve">               seguroSocial         + "\n" +</w:t>
        <w:br/>
        <w:t xml:space="preserve">               fechaNacimiento      + "\n" +</w:t>
        <w:br/>
        <w:t xml:space="preserve">               sexo                 + "\n" +</w:t>
        <w:br/>
        <w:t xml:space="preserve">               direccion            + "\n" +</w:t>
        <w:br/>
        <w:t xml:space="preserve">               planMedico           + "\n" +</w:t>
        <w:br/>
        <w:t xml:space="preserve">               fechaVisita          + "\n" +</w:t>
        <w:br/>
        <w:t xml:space="preserve">               diagnostico          + "\n" +</w:t>
        <w:br/>
        <w:t xml:space="preserve">               receta               + "\n" +</w:t>
        <w:br/>
        <w:t xml:space="preserve">               fechaSiguienteVisita;</w:t>
        <w:br/>
        <w:t xml:space="preserve">    }</w:t>
        <w:br/>
        <w:br/>
        <w:t xml:space="preserve">    // ─── toString para mostrar en pantalla ──────────────────────────────────</w:t>
        <w:br/>
        <w:br/>
        <w:t xml:space="preserve">    /*</w:t>
        <w:br/>
        <w:t xml:space="preserve">     * Nombre: toString</w:t>
        <w:br/>
        <w:t xml:space="preserve">     * Propósito: Retorna el expediente formateado visualmente para JOptionPane.</w:t>
        <w:br/>
        <w:t xml:space="preserve">     *            Las líneas separadoras se construyen con un bucle for.</w:t>
        <w:br/>
        <w:t xml:space="preserve">     * Precondiciones: Todos los campos deben estar inicializados</w:t>
        <w:br/>
        <w:t xml:space="preserve">     * Postcondiciones: Ninguna</w:t>
        <w:br/>
        <w:t xml:space="preserve">     * Argumentos: Ninguno</w:t>
        <w:br/>
        <w:t xml:space="preserve">     * Valor que devuelve: String — expediente completo formateado</w:t>
        <w:br/>
        <w:t xml:space="preserve">     * Versión: 1.0</w:t>
        <w:br/>
        <w:t xml:space="preserve">     */</w:t>
        <w:br/>
        <w:t xml:space="preserve">    public String toString() {</w:t>
        <w:br/>
        <w:t xml:space="preserve">        /* Construye las líneas separadoras con un bucle for (sin .repeat()) */</w:t>
        <w:br/>
        <w:t xml:space="preserve">        String lineaDoble  = "";</w:t>
        <w:br/>
        <w:t xml:space="preserve">        String lineaSimple = "";</w:t>
        <w:br/>
        <w:t xml:space="preserve">        for (int i = 0; i &lt; 54; i++) {</w:t>
        <w:br/>
        <w:t xml:space="preserve">            lineaDoble  = lineaDoble  + "=";</w:t>
        <w:br/>
        <w:t xml:space="preserve">            lineaSimple = lineaSimple + "-";</w:t>
        <w:br/>
        <w:t xml:space="preserve">        }</w:t>
        <w:br/>
        <w:br/>
        <w:t xml:space="preserve">        return lineaDoble  + "\n" +</w:t>
        <w:br/>
        <w:t xml:space="preserve">               "  EXPEDIENTE MEDICO\n"                              +</w:t>
        <w:br/>
        <w:t xml:space="preserve">               lineaDoble  + "\n" +</w:t>
        <w:br/>
        <w:t xml:space="preserve">               "  No. Expediente   : " + numeroExpediente          + "\n" +</w:t>
        <w:br/>
        <w:t xml:space="preserve">               "  Paciente         : " + getNombreCompleto()       + "\n" +</w:t>
        <w:br/>
        <w:t xml:space="preserve">               "  Seguro Social    : " + seguroSocial              + "\n" +</w:t>
        <w:br/>
        <w:t xml:space="preserve">               "  Fecha Nacimiento : " + fechaNacimiento           + "\n" +</w:t>
        <w:br/>
        <w:t xml:space="preserve">               "  Sexo             : " + sexo                      + "\n" +</w:t>
        <w:br/>
        <w:t xml:space="preserve">               "  Direccion        : " + direccion                 + "\n" +</w:t>
        <w:br/>
        <w:t xml:space="preserve">               "  Plan Medico      : " + planMedico                + "\n" +</w:t>
        <w:br/>
        <w:t xml:space="preserve">               lineaSimple + "\n" +</w:t>
        <w:br/>
        <w:t xml:space="preserve">               "  Fecha de Visita  : " + fechaVisita               + "\n" +</w:t>
      </w:r>
    </w:p>
    <w:p>
      <w:pPr>
        <w:spacing w:line="240" w:lineRule="auto" w:before="0" w:after="0"/>
        <w:jc w:val="left"/>
      </w:pPr>
      <w:r>
        <w:rPr>
          <w:rFonts w:ascii="Courier New" w:hAnsi="Courier New"/>
          <w:sz w:val="16"/>
        </w:rPr>
        <w:t xml:space="preserve">               "  Diagnostico      : " + diagnostico               + "\n" +</w:t>
        <w:br/>
        <w:t xml:space="preserve">               "  Receta           : " + receta                    + "\n" +</w:t>
        <w:br/>
        <w:t xml:space="preserve">               "  Proxima Visita   : " + fechaSiguienteVisita      + "\n" +</w:t>
        <w:br/>
        <w:t xml:space="preserve">               lineaDoble;</w:t>
        <w:br/>
        <w:t xml:space="preserve">    }</w:t>
        <w:br/>
        <w:t>}</w:t>
        <w:br/>
      </w:r>
    </w:p>
    <w:p>
      <w:pPr>
        <w:spacing w:before="0" w:after="0"/>
      </w:pPr>
      <w:r>
        <w:br w:type="page"/>
      </w:r>
    </w:p>
    <w:p>
      <w:pPr>
        <w:keepNext/>
        <w:spacing w:line="360" w:lineRule="auto" w:before="160" w:after="60"/>
        <w:jc w:val="left"/>
      </w:pPr>
      <w:r>
        <w:rPr>
          <w:rFonts w:ascii="Times New Roman" w:hAnsi="Times New Roman"/>
          <w:b/>
          <w:i w:val="0"/>
          <w:sz w:val="24"/>
        </w:rPr>
        <w:t>Validador.java</w:t>
      </w:r>
    </w:p>
    <w:p>
      <w:pPr>
        <w:keepNext w:val="0"/>
        <w:spacing w:line="360" w:lineRule="auto" w:before="0" w:after="80"/>
        <w:jc w:val="left"/>
      </w:pPr>
      <w:r>
        <w:rPr>
          <w:rFonts w:ascii="Times New Roman" w:hAnsi="Times New Roman"/>
          <w:b w:val="0"/>
          <w:i w:val="0"/>
          <w:sz w:val="24"/>
        </w:rPr>
        <w:t>Capa de validación. Verifica formatos con charAt() y length() (SS, fechas, expediente).</w:t>
      </w:r>
    </w:p>
    <w:p>
      <w:pPr>
        <w:spacing w:line="240" w:lineRule="auto" w:before="0" w:after="0"/>
        <w:jc w:val="left"/>
      </w:pPr>
      <w:r>
        <w:rPr>
          <w:rFonts w:ascii="Courier New" w:hAnsi="Courier New"/>
          <w:sz w:val="16"/>
        </w:rPr>
        <w:t>/*</w:t>
        <w:br/>
        <w:t xml:space="preserve"> * Nombre del archivo: Validador.java</w:t>
        <w:br/>
        <w:t xml:space="preserve"> * Propósito: Contiene métodos estáticos para validar los campos del expediente</w:t>
        <w:br/>
        <w:t xml:space="preserve"> *            médico: seguro social, fechas, sexo, texto libre, plan médico y rangos.</w:t>
        <w:br/>
        <w:t xml:space="preserve"> *            Versión simplificada — solo usa conceptos de COMP 2315.</w:t>
        <w:br/>
        <w:t xml:space="preserve"> * Autor(es): Ektor M. Gonzalez - A00617167</w:t>
        <w:br/>
        <w:t xml:space="preserve"> *            Diego L. Rodriguez Perez - A00636906</w:t>
        <w:br/>
        <w:t xml:space="preserve"> *            Donovan Irizarry Figueroa - A00671799</w:t>
        <w:br/>
        <w:t xml:space="preserve"> *            Carlo Ramos - A00642991</w:t>
        <w:br/>
        <w:t xml:space="preserve"> * Curso: COMP 2315 - Programación Estructurada</w:t>
        <w:br/>
        <w:t xml:space="preserve"> * Profesor: Dr. Edgardo Vargas Moya</w:t>
        <w:br/>
        <w:t xml:space="preserve"> * Fecha de creación: 04/14/2026</w:t>
        <w:br/>
        <w:t xml:space="preserve"> * Versión: 1.0</w:t>
        <w:br/>
        <w:t xml:space="preserve"> */</w:t>
        <w:br/>
        <w:br/>
        <w:t>// Validador.java</w:t>
        <w:br/>
        <w:t>// Métodos estáticos de validación para los campos del expediente médico.</w:t>
        <w:br/>
        <w:t>// Usa charAt() y length() para validar formatos — sin regex ni SimpleDateFormat.</w:t>
        <w:br/>
        <w:br/>
        <w:t>public class Validador {</w:t>
        <w:br/>
        <w:br/>
        <w:t xml:space="preserve">    // ─── Validación de Seguro Social ─────────────────────────────────────────</w:t>
        <w:br/>
        <w:br/>
        <w:t xml:space="preserve">    /*</w:t>
        <w:br/>
        <w:t xml:space="preserve">     * Nombre: validarSeguroSocial</w:t>
        <w:br/>
        <w:t xml:space="preserve">     * Propósito: Verifica que el seguro social tenga el formato XXX-XX-XXXX</w:t>
        <w:br/>
        <w:t xml:space="preserve">     *            usando charAt() y length() — sin expresiones regulares.</w:t>
        <w:br/>
        <w:t xml:space="preserve">     *            Longitud exacta: 11 caracteres.</w:t>
        <w:br/>
        <w:t xml:space="preserve">     *            Posiciones 0-2: dígitos; 3: '-'; 4-5: dígitos; 6: '-'; 7-10: dígitos.</w:t>
        <w:br/>
        <w:t xml:space="preserve">     * Precondiciones: Ninguna</w:t>
        <w:br/>
        <w:t xml:space="preserve">     * Postcondiciones: Ninguna</w:t>
        <w:br/>
        <w:t xml:space="preserve">     * Argumentos: ss — cadena de texto con el seguro social a validar</w:t>
        <w:br/>
        <w:t xml:space="preserve">     * Valor que devuelve: boolean — true si cumple el formato XXX-XX-XXXX</w:t>
        <w:br/>
        <w:t xml:space="preserve">     * Versión: 2.0</w:t>
        <w:br/>
        <w:t xml:space="preserve">     */</w:t>
        <w:br/>
        <w:t xml:space="preserve">    public static boolean validarSeguroSocial(String ss) {</w:t>
        <w:br/>
        <w:t xml:space="preserve">        if (ss == null || ss.length() != 11) { // Debe tener exactamente 11 caracteres</w:t>
        <w:br/>
        <w:t xml:space="preserve">            return false;</w:t>
        <w:br/>
        <w:t xml:space="preserve">        }</w:t>
        <w:br/>
        <w:br/>
        <w:t xml:space="preserve">        /* Verifica cada posición: dígitos en 0-2, guión en 3,</w:t>
        <w:br/>
        <w:t xml:space="preserve">           dígitos en 4-5, guión en 6, dígitos en 7-10 */</w:t>
        <w:br/>
        <w:t xml:space="preserve">        boolean pos0 = ss.charAt(0) &gt;= '0' &amp;&amp; ss.charAt(0) &lt;= '9';</w:t>
        <w:br/>
        <w:t xml:space="preserve">        boolean pos1 = ss.charAt(1) &gt;= '0' &amp;&amp; ss.charAt(1) &lt;= '9';</w:t>
        <w:br/>
        <w:t xml:space="preserve">        boolean pos2 = ss.charAt(2) &gt;= '0' &amp;&amp; ss.charAt(2) &lt;= '9';</w:t>
        <w:br/>
        <w:t xml:space="preserve">        boolean gui1 = ss.charAt(3) == '-';</w:t>
        <w:br/>
        <w:t xml:space="preserve">        boolean pos4 = ss.charAt(4) &gt;= '0' &amp;&amp; ss.charAt(4) &lt;= '9';</w:t>
        <w:br/>
        <w:t xml:space="preserve">        boolean pos5 = ss.charAt(5) &gt;= '0' &amp;&amp; ss.charAt(5) &lt;= '9';</w:t>
        <w:br/>
        <w:t xml:space="preserve">        boolean gui2 = ss.charAt(6) == '-';</w:t>
        <w:br/>
        <w:t xml:space="preserve">        boolean pos7 = ss.charAt(7) &gt;= '0' &amp;&amp; ss.charAt(7) &lt;= '9';</w:t>
      </w:r>
    </w:p>
    <w:p>
      <w:pPr>
        <w:spacing w:line="240" w:lineRule="auto" w:before="0" w:after="0"/>
        <w:jc w:val="left"/>
      </w:pPr>
      <w:r>
        <w:rPr>
          <w:rFonts w:ascii="Courier New" w:hAnsi="Courier New"/>
          <w:sz w:val="16"/>
        </w:rPr>
        <w:t xml:space="preserve">        boolean pos8 = ss.charAt(8) &gt;= '0' &amp;&amp; ss.charAt(8) &lt;= '9';</w:t>
        <w:br/>
        <w:t xml:space="preserve">        boolean pos9 = ss.charAt(9) &gt;= '0' &amp;&amp; ss.charAt(9) &lt;= '9';</w:t>
        <w:br/>
        <w:t xml:space="preserve">        boolean posA = ss.charAt(10) &gt;= '0' &amp;&amp; ss.charAt(10) &lt;= '9';</w:t>
        <w:br/>
        <w:br/>
        <w:t xml:space="preserve">        return pos0 &amp;&amp; pos1 &amp;&amp; pos2 &amp;&amp; gui1 &amp;&amp; pos4 &amp;&amp; pos5</w:t>
        <w:br/>
        <w:t xml:space="preserve">               &amp;&amp; gui2 &amp;&amp; pos7 &amp;&amp; pos8 &amp;&amp; pos9 &amp;&amp; posA;</w:t>
        <w:br/>
        <w:t xml:space="preserve">    }</w:t>
        <w:br/>
        <w:br/>
        <w:t xml:space="preserve">    // ─── Validación de número de expediente ──────────────────────────────────</w:t>
        <w:br/>
        <w:br/>
        <w:t xml:space="preserve">    /*</w:t>
        <w:br/>
        <w:t xml:space="preserve">     * Nombre: validarNumeroExpediente</w:t>
        <w:br/>
        <w:t xml:space="preserve">     * Propósito: Verifica que el número de expediente tenga el formato EXP-DDDDD</w:t>
        <w:br/>
        <w:t xml:space="preserve">     *            usando charAt() y length() — sin expresiones regulares.</w:t>
        <w:br/>
        <w:t xml:space="preserve">     *            Longitud exacta: 9 caracteres.</w:t>
        <w:br/>
        <w:t xml:space="preserve">     *            Posiciones 0-2: "EXP"; 3: '-'; 4-8: dígitos.</w:t>
        <w:br/>
        <w:t xml:space="preserve">     * Precondiciones: Ninguna</w:t>
        <w:br/>
        <w:t xml:space="preserve">     * Postcondiciones: Ninguna</w:t>
        <w:br/>
        <w:t xml:space="preserve">     * Argumentos: exp — cadena de texto con el número de expediente</w:t>
        <w:br/>
        <w:t xml:space="preserve">     * Valor que devuelve: boolean — true si cumple el formato EXP-DDDDD</w:t>
        <w:br/>
        <w:t xml:space="preserve">     * Versión: 2.0</w:t>
        <w:br/>
        <w:t xml:space="preserve">     */</w:t>
        <w:br/>
        <w:t xml:space="preserve">    public static boolean validarNumeroExpediente(String exp) {</w:t>
        <w:br/>
        <w:t xml:space="preserve">        if (exp == null || exp.length() != 9) { // Debe tener exactamente 9 caracteres</w:t>
        <w:br/>
        <w:t xml:space="preserve">            return false;</w:t>
        <w:br/>
        <w:t xml:space="preserve">        }</w:t>
        <w:br/>
        <w:br/>
        <w:t xml:space="preserve">        /* Verifica el prefijo "EXP-" y que los últimos 5 sean dígitos */</w:t>
        <w:br/>
        <w:t xml:space="preserve">        boolean prefE  = exp.charAt(0) == 'E';</w:t>
        <w:br/>
        <w:t xml:space="preserve">        boolean prefX  = exp.charAt(1) == 'X';</w:t>
        <w:br/>
        <w:t xml:space="preserve">        boolean prefP  = exp.charAt(2) == 'P';</w:t>
        <w:br/>
        <w:t xml:space="preserve">        boolean gui    = exp.charAt(3) == '-';</w:t>
        <w:br/>
        <w:t xml:space="preserve">        boolean dig4   = exp.charAt(4) &gt;= '0' &amp;&amp; exp.charAt(4) &lt;= '9';</w:t>
        <w:br/>
        <w:t xml:space="preserve">        boolean dig5   = exp.charAt(5) &gt;= '0' &amp;&amp; exp.charAt(5) &lt;= '9';</w:t>
        <w:br/>
        <w:t xml:space="preserve">        boolean dig6   = exp.charAt(6) &gt;= '0' &amp;&amp; exp.charAt(6) &lt;= '9';</w:t>
        <w:br/>
        <w:t xml:space="preserve">        boolean dig7   = exp.charAt(7) &gt;= '0' &amp;&amp; exp.charAt(7) &lt;= '9';</w:t>
        <w:br/>
        <w:t xml:space="preserve">        boolean dig8   = exp.charAt(8) &gt;= '0' &amp;&amp; exp.charAt(8) &lt;= '9';</w:t>
        <w:br/>
        <w:br/>
        <w:t xml:space="preserve">        return prefE &amp;&amp; prefX &amp;&amp; prefP &amp;&amp; gui &amp;&amp; dig4 &amp;&amp; dig5 &amp;&amp; dig6 &amp;&amp; dig7 &amp;&amp; dig8;</w:t>
        <w:br/>
        <w:t xml:space="preserve">    }</w:t>
        <w:br/>
        <w:br/>
        <w:t xml:space="preserve">    // ─── Validación de fecha ─────────────────────────────────────────────────</w:t>
        <w:br/>
        <w:br/>
        <w:t xml:space="preserve">    /*</w:t>
        <w:br/>
        <w:t xml:space="preserve">     * Nombre: validarFecha</w:t>
        <w:br/>
        <w:t xml:space="preserve">     * Propósito: Verifica que la fecha tenga el formato MM/DD/YYYY</w:t>
        <w:br/>
        <w:t xml:space="preserve">     *            usando charAt() y length() — sin SimpleDateFormat ni regex.</w:t>
        <w:br/>
        <w:t xml:space="preserve">     *            Longitud exacta: 10 caracteres.</w:t>
        <w:br/>
        <w:t xml:space="preserve">     *            Posiciones 0-1: dígitos (mes); 2: '/'; 3-4: dígitos (día);</w:t>
        <w:br/>
        <w:t xml:space="preserve">     *            5: '/'; 6-9: dígitos (año).</w:t>
      </w:r>
    </w:p>
    <w:p>
      <w:pPr>
        <w:spacing w:line="240" w:lineRule="auto" w:before="0" w:after="0"/>
        <w:jc w:val="left"/>
      </w:pPr>
      <w:r>
        <w:rPr>
          <w:rFonts w:ascii="Courier New" w:hAnsi="Courier New"/>
          <w:sz w:val="16"/>
        </w:rPr>
        <w:t xml:space="preserve">     * Precondiciones: Ninguna</w:t>
        <w:br/>
        <w:t xml:space="preserve">     * Postcondiciones: Ninguna</w:t>
        <w:br/>
        <w:t xml:space="preserve">     * Argumentos: fecha — cadena de texto con la fecha a validar</w:t>
        <w:br/>
        <w:t xml:space="preserve">     * Valor que devuelve: boolean — true si cumple el formato MM/DD/YYYY</w:t>
        <w:br/>
        <w:t xml:space="preserve">     * Versión: 2.0</w:t>
        <w:br/>
        <w:t xml:space="preserve">     */</w:t>
        <w:br/>
        <w:t xml:space="preserve">    public static boolean validarFecha(String fecha) {</w:t>
        <w:br/>
        <w:t xml:space="preserve">        if (fecha == null || fecha.length() != 10) { // Debe tener exactamente 10 caracteres</w:t>
        <w:br/>
        <w:t xml:space="preserve">            return false;</w:t>
        <w:br/>
        <w:t xml:space="preserve">        }</w:t>
        <w:br/>
        <w:br/>
        <w:t xml:space="preserve">        /* Verifica dígitos en mes (0-1), barras en posición 2 y 5,</w:t>
        <w:br/>
        <w:t xml:space="preserve">           dígitos en día (3-4) y año (6-9) */</w:t>
        <w:br/>
        <w:t xml:space="preserve">        boolean mes1  = fecha.charAt(0) &gt;= '0' &amp;&amp; fecha.charAt(0) &lt;= '9';</w:t>
        <w:br/>
        <w:t xml:space="preserve">        boolean mes2  = fecha.charAt(1) &gt;= '0' &amp;&amp; fecha.charAt(1) &lt;= '9';</w:t>
        <w:br/>
        <w:t xml:space="preserve">        boolean bar1  = fecha.charAt(2) == '/';</w:t>
        <w:br/>
        <w:t xml:space="preserve">        boolean dia1  = fecha.charAt(3) &gt;= '0' &amp;&amp; fecha.charAt(3) &lt;= '9';</w:t>
        <w:br/>
        <w:t xml:space="preserve">        boolean dia2  = fecha.charAt(4) &gt;= '0' &amp;&amp; fecha.charAt(4) &lt;= '9';</w:t>
        <w:br/>
        <w:t xml:space="preserve">        boolean bar2  = fecha.charAt(5) == '/';</w:t>
        <w:br/>
        <w:t xml:space="preserve">        boolean any1  = fecha.charAt(6) &gt;= '0' &amp;&amp; fecha.charAt(6) &lt;= '9';</w:t>
        <w:br/>
        <w:t xml:space="preserve">        boolean any2  = fecha.charAt(7) &gt;= '0' &amp;&amp; fecha.charAt(7) &lt;= '9';</w:t>
        <w:br/>
        <w:t xml:space="preserve">        boolean any3  = fecha.charAt(8) &gt;= '0' &amp;&amp; fecha.charAt(8) &lt;= '9';</w:t>
        <w:br/>
        <w:t xml:space="preserve">        boolean any4  = fecha.charAt(9) &gt;= '0' &amp;&amp; fecha.charAt(9) &lt;= '9';</w:t>
        <w:br/>
        <w:br/>
        <w:t xml:space="preserve">        return mes1 &amp;&amp; mes2 &amp;&amp; bar1 &amp;&amp; dia1 &amp;&amp; dia2 &amp;&amp; bar2 &amp;&amp; any1 &amp;&amp; any2 &amp;&amp; any3 &amp;&amp; any4;</w:t>
        <w:br/>
        <w:t xml:space="preserve">    }</w:t>
        <w:br/>
        <w:br/>
        <w:t xml:space="preserve">    // ─── Validación de sexo ──────────────────────────────────────────────────</w:t>
        <w:br/>
        <w:br/>
        <w:t xml:space="preserve">    /*</w:t>
        <w:br/>
        <w:t xml:space="preserve">     * Nombre: validarSexo</w:t>
        <w:br/>
        <w:t xml:space="preserve">     * Propósito: Verifica que el sexo ingresado sea exactamente "M" o "F".</w:t>
        <w:br/>
        <w:t xml:space="preserve">     * Precondiciones: Ninguna</w:t>
        <w:br/>
        <w:t xml:space="preserve">     * Postcondiciones: Ninguna</w:t>
        <w:br/>
        <w:t xml:space="preserve">     * Argumentos: sexo — cadena de texto con el sexo a validar</w:t>
        <w:br/>
        <w:t xml:space="preserve">     * Valor que devuelve: boolean — true si es "M" o "F"</w:t>
        <w:br/>
        <w:t xml:space="preserve">     * Versión: 1.0</w:t>
        <w:br/>
        <w:t xml:space="preserve">     */</w:t>
        <w:br/>
        <w:t xml:space="preserve">    public static boolean validarSexo(String sexo) {</w:t>
        <w:br/>
        <w:t xml:space="preserve">        return sexo != null &amp;&amp; (sexo.equals("M") || sexo.equals("F"));</w:t>
        <w:br/>
        <w:t xml:space="preserve">    }</w:t>
        <w:br/>
        <w:br/>
        <w:t xml:space="preserve">    // ─── Validación de texto no vacío ────────────────────────────────────────</w:t>
        <w:br/>
        <w:br/>
        <w:t xml:space="preserve">    /*</w:t>
        <w:br/>
        <w:t xml:space="preserve">     * Nombre: validarNoVacio</w:t>
        <w:br/>
        <w:t xml:space="preserve">     * Propósito: Verifica que la cadena de texto tenga al menos un carácter.</w:t>
        <w:br/>
        <w:t xml:space="preserve">     * Precondiciones: Ninguna</w:t>
        <w:br/>
        <w:t xml:space="preserve">     * Postcondiciones: Ninguna</w:t>
        <w:br/>
        <w:t xml:space="preserve">     * Argumentos: texto — cadena de texto a verificar</w:t>
      </w:r>
    </w:p>
    <w:p>
      <w:pPr>
        <w:spacing w:line="240" w:lineRule="auto" w:before="0" w:after="0"/>
        <w:jc w:val="left"/>
      </w:pPr>
      <w:r>
        <w:rPr>
          <w:rFonts w:ascii="Courier New" w:hAnsi="Courier New"/>
          <w:sz w:val="16"/>
        </w:rPr>
        <w:t xml:space="preserve">     * Valor que devuelve: boolean — true si el texto tiene contenido</w:t>
        <w:br/>
        <w:t xml:space="preserve">     * Versión: 1.0</w:t>
        <w:br/>
        <w:t xml:space="preserve">     */</w:t>
        <w:br/>
        <w:t xml:space="preserve">    public static boolean validarNoVacio(String texto) {</w:t>
        <w:br/>
        <w:t xml:space="preserve">        return texto != null &amp;&amp; !texto.equals("");</w:t>
        <w:br/>
        <w:t xml:space="preserve">    }</w:t>
        <w:br/>
        <w:br/>
        <w:t xml:space="preserve">    // ─── Validación de plan médico ───────────────────────────────────────────</w:t>
        <w:br/>
        <w:br/>
        <w:t xml:space="preserve">    /*</w:t>
        <w:br/>
        <w:t xml:space="preserve">     * Nombre: validarOpcionPlanMedico</w:t>
        <w:br/>
        <w:t xml:space="preserve">     * Propósito: Verifica que la opción esté entre 1 y 6 (los 6 planes disponibles).</w:t>
        <w:br/>
        <w:t xml:space="preserve">     * Precondiciones: Ninguna</w:t>
        <w:br/>
        <w:t xml:space="preserve">     * Postcondiciones: Ninguna</w:t>
        <w:br/>
        <w:t xml:space="preserve">     * Argumentos: opcion — número entero de la opción de plan médico</w:t>
        <w:br/>
        <w:t xml:space="preserve">     * Valor que devuelve: boolean — true si la opción está entre 1 y 6</w:t>
        <w:br/>
        <w:t xml:space="preserve">     * Versión: 1.0</w:t>
        <w:br/>
        <w:t xml:space="preserve">     */</w:t>
        <w:br/>
        <w:t xml:space="preserve">    public static boolean validarOpcionPlanMedico(int opcion) {</w:t>
        <w:br/>
        <w:t xml:space="preserve">        return opcion &gt;= 1 &amp;&amp; opcion &lt;= 6;</w:t>
        <w:br/>
        <w:t xml:space="preserve">    }</w:t>
        <w:br/>
        <w:br/>
        <w:t xml:space="preserve">    // ─── Validación de opción numérica en rango ──────────────────────────────</w:t>
        <w:br/>
        <w:br/>
        <w:t xml:space="preserve">    /*</w:t>
        <w:br/>
        <w:t xml:space="preserve">     * Nombre: validarRango</w:t>
        <w:br/>
        <w:t xml:space="preserve">     * Propósito: Verifica que un número esté dentro de un rango dado.</w:t>
        <w:br/>
        <w:t xml:space="preserve">     * Precondiciones: min debe ser menor o igual a max</w:t>
        <w:br/>
        <w:t xml:space="preserve">     * Postcondiciones: Ninguna</w:t>
        <w:br/>
        <w:t xml:space="preserve">     * Argumentos: numero — valor a verificar; min — límite inferior; max — límite superior</w:t>
        <w:br/>
        <w:t xml:space="preserve">     * Valor que devuelve: boolean — true si numero está entre min y max (inclusive)</w:t>
        <w:br/>
        <w:t xml:space="preserve">     * Versión: 1.0</w:t>
        <w:br/>
        <w:t xml:space="preserve">     */</w:t>
        <w:br/>
        <w:t xml:space="preserve">    public static boolean validarRango(int numero, int min, int max) {</w:t>
        <w:br/>
        <w:t xml:space="preserve">        return numero &gt;= min &amp;&amp; numero &lt;= max;</w:t>
        <w:br/>
        <w:t xml:space="preserve">    }</w:t>
        <w:br/>
        <w:br/>
        <w:t xml:space="preserve">    // ─── Formatear campo de nombre ───────────────────────────────────────────</w:t>
        <w:br/>
        <w:br/>
        <w:t xml:space="preserve">    /*</w:t>
        <w:br/>
        <w:t xml:space="preserve">     * Nombre: capitalizarNombre</w:t>
        <w:br/>
        <w:t xml:space="preserve">     * Propósito: Retorna el nombre tal como fue ingresado por el usuario.</w:t>
        <w:br/>
        <w:t xml:space="preserve">     *            La capitalización automática no es parte del currículo de COMP 2315.</w:t>
        <w:br/>
        <w:t xml:space="preserve">     * Precondiciones: Ninguna</w:t>
        <w:br/>
        <w:t xml:space="preserve">     * Postcondiciones: Ninguna</w:t>
        <w:br/>
        <w:t xml:space="preserve">     * Argumentos: nombre — cadena de texto con el nombre ingresado</w:t>
        <w:br/>
        <w:t xml:space="preserve">     * Valor que devuelve: String — el mismo texto recibido sin modificaciones</w:t>
        <w:br/>
        <w:t xml:space="preserve">     * Versión: 1.0</w:t>
        <w:br/>
        <w:t xml:space="preserve">     */</w:t>
        <w:br/>
        <w:t xml:space="preserve">    public static String capitalizarNombre(String nombre) {</w:t>
      </w:r>
    </w:p>
    <w:p>
      <w:pPr>
        <w:spacing w:line="240" w:lineRule="auto" w:before="0" w:after="0"/>
        <w:jc w:val="left"/>
      </w:pPr>
      <w:r>
        <w:rPr>
          <w:rFonts w:ascii="Courier New" w:hAnsi="Courier New"/>
          <w:sz w:val="16"/>
        </w:rPr>
        <w:t xml:space="preserve">        return nombre;   // Devuelve el nombre tal como fue ingresado</w:t>
        <w:br/>
        <w:t xml:space="preserve">    }</w:t>
        <w:br/>
        <w:t>}</w:t>
        <w:br/>
      </w:r>
    </w:p>
    <w:p>
      <w:pPr>
        <w:spacing w:before="0" w:after="0"/>
      </w:pPr>
      <w:r>
        <w:br w:type="page"/>
      </w:r>
    </w:p>
    <w:p>
      <w:pPr>
        <w:keepNext/>
        <w:spacing w:line="360" w:lineRule="auto" w:before="160" w:after="60"/>
        <w:jc w:val="left"/>
      </w:pPr>
      <w:r>
        <w:rPr>
          <w:rFonts w:ascii="Times New Roman" w:hAnsi="Times New Roman"/>
          <w:b/>
          <w:i w:val="0"/>
          <w:sz w:val="24"/>
        </w:rPr>
        <w:t>ArchivoManager.java</w:t>
      </w:r>
    </w:p>
    <w:p>
      <w:pPr>
        <w:keepNext w:val="0"/>
        <w:spacing w:line="360" w:lineRule="auto" w:before="0" w:after="80"/>
        <w:jc w:val="left"/>
      </w:pPr>
      <w:r>
        <w:rPr>
          <w:rFonts w:ascii="Times New Roman" w:hAnsi="Times New Roman"/>
          <w:b w:val="0"/>
          <w:i w:val="0"/>
          <w:sz w:val="24"/>
        </w:rPr>
        <w:t>Persistencia en archivo. Guarda, carga y reescribe expedientes en expedientes.txt.</w:t>
      </w:r>
    </w:p>
    <w:p>
      <w:pPr>
        <w:spacing w:line="240" w:lineRule="auto" w:before="0" w:after="0"/>
        <w:jc w:val="left"/>
      </w:pPr>
      <w:r>
        <w:rPr>
          <w:rFonts w:ascii="Courier New" w:hAnsi="Courier New"/>
          <w:sz w:val="16"/>
        </w:rPr>
        <w:t>/*</w:t>
        <w:br/>
        <w:t xml:space="preserve"> * Nombre del archivo: ArchivoManager.java</w:t>
        <w:br/>
        <w:t xml:space="preserve"> * Propósito: Gestiona todas las operaciones de lectura y escritura de expedientes</w:t>
        <w:br/>
        <w:t xml:space="preserve"> *            médicos en el archivo "expedientes.txt". Usa FileReader + Scanner</w:t>
        <w:br/>
        <w:t xml:space="preserve"> *            para leer y PrintWriter para escribir (Lección 15).</w:t>
        <w:br/>
        <w:t xml:space="preserve"> * Autor(es): Ektor M. Gonzalez - A00617167</w:t>
        <w:br/>
        <w:t xml:space="preserve"> *            Diego L. Rodriguez Perez - A00636906</w:t>
        <w:br/>
        <w:t xml:space="preserve"> *            Donovan Irizarry Figueroa - A00671799</w:t>
        <w:br/>
        <w:t xml:space="preserve"> *            Carlo Ramos - A00642991</w:t>
        <w:br/>
        <w:t xml:space="preserve"> * Curso: COMP 2315 - Programación Estructurada</w:t>
        <w:br/>
        <w:t xml:space="preserve"> * Profesor: Dr. Edgardo Vargas Moya</w:t>
        <w:br/>
        <w:t xml:space="preserve"> * Fecha de creación: 04/14/2026</w:t>
        <w:br/>
        <w:t xml:space="preserve"> * Versión: 1.0</w:t>
        <w:br/>
        <w:t xml:space="preserve"> */</w:t>
        <w:br/>
        <w:br/>
        <w:t>// ArchivoManager.java</w:t>
        <w:br/>
        <w:t>// Lectura con FileReader + Scanner, escritura con PrintWriter (Lección 15).</w:t>
        <w:br/>
        <w:t>// Sin BufferedReader, BufferedWriter, FileWriter ni java.io.File.</w:t>
        <w:br/>
        <w:br/>
        <w:t>import java.io.*;</w:t>
        <w:br/>
        <w:t>import java.util.Scanner;</w:t>
        <w:br/>
        <w:br/>
        <w:t>public class ArchivoManager {</w:t>
        <w:br/>
        <w:br/>
        <w:t xml:space="preserve">    /* Ruta del archivo de expedientes — sin subcarpeta porque java.io.File</w:t>
        <w:br/>
        <w:t xml:space="preserve">       no está en el currículo de COMP 2315 */</w:t>
        <w:br/>
        <w:t xml:space="preserve">    private static String ARCHIVO_PRINCIPAL = "expedientes.txt";</w:t>
        <w:br/>
        <w:br/>
        <w:t xml:space="preserve">    // ─── Guardar un expediente ────────────────────────────────────────────────</w:t>
        <w:br/>
        <w:br/>
        <w:t xml:space="preserve">    /*</w:t>
        <w:br/>
        <w:t xml:space="preserve">     * Nombre: guardarExpediente</w:t>
        <w:br/>
        <w:t xml:space="preserve">     * Propósito: Agrega un nuevo paciente al sistema cargando la lista completa,</w:t>
        <w:br/>
        <w:t xml:space="preserve">     *            añadiendo el nuevo registro y reescribiendo el archivo entero.</w:t>
        <w:br/>
        <w:t xml:space="preserve">     *            (FileWriter en modo append no es parte del currículo — Lección 15.)</w:t>
        <w:br/>
        <w:t xml:space="preserve">     * Precondiciones: pPaciente no debe ser nulo</w:t>
        <w:br/>
        <w:t xml:space="preserve">     * Postcondiciones: El paciente queda guardado en el archivo</w:t>
        <w:br/>
        <w:t xml:space="preserve">     * Argumentos: pPaciente — objeto Paciente con los datos a guardar</w:t>
        <w:br/>
        <w:t xml:space="preserve">     * Valor que devuelve: boolean — true si se guardó correctamente</w:t>
        <w:br/>
        <w:t xml:space="preserve">     * Versión: 1.0</w:t>
        <w:br/>
        <w:t xml:space="preserve">     */</w:t>
        <w:br/>
        <w:t xml:space="preserve">    public static boolean guardarExpediente(Paciente pPaciente) {</w:t>
        <w:br/>
        <w:t xml:space="preserve">        Paciente[] lista = cargarTodosLosExpedientes();  // Carga los expedientes existentes</w:t>
        <w:br/>
        <w:t xml:space="preserve">        int total = contarExpedientes(lista);            // Cuenta cuántos hay actualmente</w:t>
        <w:br/>
        <w:br/>
        <w:t xml:space="preserve">        if (total &lt; 100) {                               // Solo agrega si hay espacio en el arreglo</w:t>
        <w:br/>
        <w:t xml:space="preserve">            lista[total] = pPaciente;</w:t>
        <w:br/>
        <w:t xml:space="preserve">            total++;</w:t>
        <w:br/>
        <w:t xml:space="preserve">        } else {                                         // Arreglo lleno — informa al usuario</w:t>
        <w:br/>
        <w:t xml:space="preserve">            javax.swing.JOptionPane.showMessageDialog(null,</w:t>
      </w:r>
    </w:p>
    <w:p>
      <w:pPr>
        <w:spacing w:line="240" w:lineRule="auto" w:before="0" w:after="0"/>
        <w:jc w:val="left"/>
      </w:pPr>
      <w:r>
        <w:rPr>
          <w:rFonts w:ascii="Courier New" w:hAnsi="Courier New"/>
          <w:sz w:val="16"/>
        </w:rPr>
        <w:t xml:space="preserve">                "El sistema ha alcanzado el limite de 100 expedientes.\n" +</w:t>
        <w:br/>
        <w:t xml:space="preserve">                "No se puede agregar un nuevo expediente.",</w:t>
        <w:br/>
        <w:t xml:space="preserve">                "Capacidad Maxima Alcanzada",</w:t>
        <w:br/>
        <w:t xml:space="preserve">                javax.swing.JOptionPane.ERROR_MESSAGE);</w:t>
        <w:br/>
        <w:t xml:space="preserve">            return false;                                // No intenta reescribir el archivo</w:t>
        <w:br/>
        <w:t xml:space="preserve">        }</w:t>
        <w:br/>
        <w:br/>
        <w:t xml:space="preserve">        return reescribirTodosLosExpedientes(lista, total); // Reescribe el archivo completo</w:t>
        <w:br/>
        <w:t xml:space="preserve">    }</w:t>
        <w:br/>
        <w:br/>
        <w:t xml:space="preserve">    // ─── Cargar todos los expedientes ─────────────────────────────────────────</w:t>
        <w:br/>
        <w:br/>
        <w:t xml:space="preserve">    /*</w:t>
        <w:br/>
        <w:t xml:space="preserve">     * Nombre: cargarTodosLosExpedientes</w:t>
        <w:br/>
        <w:t xml:space="preserve">     * Propósito: Lee el archivo línea por línea usando FileReader + Scanner y</w:t>
        <w:br/>
        <w:t xml:space="preserve">     *            construye un arreglo de Paciente[100] con los registros leídos.</w:t>
        <w:br/>
        <w:t xml:space="preserve">     *            Lee 13 líneas consecutivas por paciente (un campo por línea).</w:t>
        <w:br/>
        <w:t xml:space="preserve">     * Precondiciones: Ninguna — si el archivo no existe retorna arreglo vacío</w:t>
        <w:br/>
        <w:t xml:space="preserve">     * Postcondiciones: Retorna un arreglo con todos los pacientes del archivo</w:t>
        <w:br/>
        <w:t xml:space="preserve">     * Argumentos: Ninguno</w:t>
        <w:br/>
        <w:t xml:space="preserve">     * Valor que devuelve: Paciente[] — arreglo de 100 posiciones (slots no usados = null)</w:t>
        <w:br/>
        <w:t xml:space="preserve">     * Versión: 1.0</w:t>
        <w:br/>
        <w:t xml:space="preserve">     */</w:t>
        <w:br/>
        <w:t xml:space="preserve">    public static Paciente[] cargarTodosLosExpedientes() {</w:t>
        <w:br/>
        <w:t xml:space="preserve">        Paciente[] lista = new Paciente[100]; // Arreglo fijo de máximo 100 pacientes</w:t>
        <w:br/>
        <w:t xml:space="preserve">        int total = 0;</w:t>
        <w:br/>
        <w:br/>
        <w:t xml:space="preserve">        try {</w:t>
        <w:br/>
        <w:t xml:space="preserve">            FileReader reader = new FileReader(ARCHIVO_PRINCIPAL); // Abre el archivo para lectura</w:t>
        <w:br/>
        <w:t xml:space="preserve">            Scanner sc = new Scanner(reader);                      // Scanner lee línea a línea</w:t>
        <w:br/>
        <w:br/>
        <w:t xml:space="preserve">            while (sc.hasNextLine() &amp;&amp; total &lt; 100) { // Lee mientras haya líneas y haya espacio</w:t>
        <w:br/>
        <w:t xml:space="preserve">                String numExp   = sc.nextLine(); // Campo 1: número de expediente</w:t>
        <w:br/>
        <w:t xml:space="preserve">                String nom      = sc.nextLine(); // Campo 2: nombre</w:t>
        <w:br/>
        <w:t xml:space="preserve">                String ini      = sc.nextLine(); // Campo 3: inicial</w:t>
        <w:br/>
        <w:t xml:space="preserve">                String ape      = sc.nextLine(); // Campo 4: apellidos</w:t>
        <w:br/>
        <w:t xml:space="preserve">                String ss       = sc.nextLine(); // Campo 5: seguro social</w:t>
        <w:br/>
        <w:t xml:space="preserve">                String fechaNac = sc.nextLine(); // Campo 6: fecha de nacimiento</w:t>
        <w:br/>
        <w:t xml:space="preserve">                String sex      = sc.nextLine(); // Campo 7: sexo</w:t>
        <w:br/>
        <w:t xml:space="preserve">                String dir      = sc.nextLine(); // Campo 8: dirección</w:t>
        <w:br/>
        <w:t xml:space="preserve">                String plan     = sc.nextLine(); // Campo 9: plan médico</w:t>
        <w:br/>
        <w:t xml:space="preserve">                String fVisita  = sc.nextLine(); // Campo 10: fecha de visita</w:t>
        <w:br/>
        <w:t xml:space="preserve">                String diag     = sc.nextLine(); // Campo 11: diagnóstico</w:t>
        <w:br/>
        <w:t xml:space="preserve">                String rec      = sc.nextLine(); // Campo 12: receta</w:t>
        <w:br/>
        <w:t xml:space="preserve">                String fSig     = sc.nextLine(); // Campo 13: fecha siguiente visita</w:t>
        <w:br/>
        <w:br/>
        <w:t xml:space="preserve">                lista[total] = new Paciente(nom, ini, ape, ss, numExp,</w:t>
        <w:br/>
        <w:t xml:space="preserve">                                            fechaNac, sex, dir, plan,</w:t>
        <w:br/>
        <w:t xml:space="preserve">                                            fVisita, diag, rec, fSig);</w:t>
        <w:br/>
        <w:t xml:space="preserve">                total++;</w:t>
      </w:r>
    </w:p>
    <w:p>
      <w:pPr>
        <w:spacing w:line="240" w:lineRule="auto" w:before="0" w:after="0"/>
        <w:jc w:val="left"/>
      </w:pPr>
      <w:r>
        <w:rPr>
          <w:rFonts w:ascii="Courier New" w:hAnsi="Courier New"/>
          <w:sz w:val="16"/>
        </w:rPr>
        <w:t xml:space="preserve">            }</w:t>
        <w:br/>
        <w:br/>
        <w:t xml:space="preserve">            sc.close(); // Cierra el scanner dentro del try (Lección 15 — sin try-with-resources)</w:t>
        <w:br/>
        <w:br/>
        <w:t xml:space="preserve">        } catch (IOException e) {</w:t>
        <w:br/>
        <w:t xml:space="preserve">            /* Si el archivo no existe aún (primera ejecución) simplemente</w:t>
        <w:br/>
        <w:t xml:space="preserve">               retorna el arreglo vacío — no es un error crítico */</w:t>
        <w:br/>
        <w:t xml:space="preserve">            System.out.println("Archivo no encontrado o error de lectura: " + e);</w:t>
        <w:br/>
        <w:t xml:space="preserve">        }</w:t>
        <w:br/>
        <w:br/>
        <w:t xml:space="preserve">        return lista; // Retorna el arreglo (slots sin usar son null)</w:t>
        <w:br/>
        <w:t xml:space="preserve">    }</w:t>
        <w:br/>
        <w:br/>
        <w:t xml:space="preserve">    // ─── Contar expedientes en el arreglo ────────────────────────────────────</w:t>
        <w:br/>
        <w:br/>
        <w:t xml:space="preserve">    /*</w:t>
        <w:br/>
        <w:t xml:space="preserve">     * Nombre: contarExpedientes</w:t>
        <w:br/>
        <w:t xml:space="preserve">     * Propósito: Cuenta cuántos slots del arreglo están ocupados (no son null).</w:t>
        <w:br/>
        <w:t xml:space="preserve">     * Precondiciones: lista no debe ser nulo</w:t>
        <w:br/>
        <w:t xml:space="preserve">     * Postcondiciones: Ninguna</w:t>
        <w:br/>
        <w:t xml:space="preserve">     * Argumentos: lista — arreglo de Paciente a contar</w:t>
        <w:br/>
        <w:t xml:space="preserve">     * Valor que devuelve: int — número de expedientes no nulos en el arreglo</w:t>
        <w:br/>
        <w:t xml:space="preserve">     * Versión: 1.0</w:t>
        <w:br/>
        <w:t xml:space="preserve">     */</w:t>
        <w:br/>
        <w:t xml:space="preserve">    public static int contarExpedientes(Paciente[] lista) {</w:t>
        <w:br/>
        <w:t xml:space="preserve">        int count = 0;</w:t>
        <w:br/>
        <w:t xml:space="preserve">        for (int i = 0; i &lt; lista.length; i++) { // Recorre todo el arreglo</w:t>
        <w:br/>
        <w:t xml:space="preserve">            if (lista[i] != null) {               // Cuenta solo los slots ocupados</w:t>
        <w:br/>
        <w:t xml:space="preserve">                count++;</w:t>
        <w:br/>
        <w:t xml:space="preserve">            }</w:t>
        <w:br/>
        <w:t xml:space="preserve">        }</w:t>
        <w:br/>
        <w:t xml:space="preserve">        return count;</w:t>
        <w:br/>
        <w:t xml:space="preserve">    }</w:t>
        <w:br/>
        <w:br/>
        <w:t xml:space="preserve">    // ─── Reescribir todos los expedientes ────────────────────────────────────</w:t>
        <w:br/>
        <w:br/>
        <w:t xml:space="preserve">    /*</w:t>
        <w:br/>
        <w:t xml:space="preserve">     * Nombre: reescribirTodosLosExpedientes</w:t>
        <w:br/>
        <w:t xml:space="preserve">     * Propósito: Sobrescribe el archivo completo con los expedientes del arreglo.</w:t>
        <w:br/>
        <w:t xml:space="preserve">     *            Usa PrintWriter (Lección 15) y escribe un campo por línea.</w:t>
        <w:br/>
        <w:t xml:space="preserve">     * Precondiciones: lista no debe ser nulo; total indica cuántos escribir</w:t>
        <w:br/>
        <w:t xml:space="preserve">     * Postcondiciones: El archivo contiene únicamente los expedientes del arreglo</w:t>
        <w:br/>
        <w:t xml:space="preserve">     * Argumentos: lista — arreglo con los pacientes a guardar;</w:t>
        <w:br/>
        <w:t xml:space="preserve">     *             total — número de pacientes válidos en el arreglo</w:t>
        <w:br/>
        <w:t xml:space="preserve">     * Valor que devuelve: boolean — true si la escritura fue exitosa</w:t>
        <w:br/>
        <w:t xml:space="preserve">     * Versión: 1.0</w:t>
        <w:br/>
        <w:t xml:space="preserve">     */</w:t>
        <w:br/>
        <w:t xml:space="preserve">    public static boolean reescribirTodosLosExpedientes(Paciente[] lista, int total) {</w:t>
        <w:br/>
        <w:t xml:space="preserve">        try {</w:t>
        <w:br/>
        <w:t xml:space="preserve">            PrintWriter output = new PrintWriter(ARCHIVO_PRINCIPAL); // Abre/crea el archivo</w:t>
      </w:r>
    </w:p>
    <w:p>
      <w:pPr>
        <w:spacing w:line="240" w:lineRule="auto" w:before="0" w:after="0"/>
        <w:jc w:val="left"/>
      </w:pPr>
      <w:r>
        <w:rPr>
          <w:rFonts w:ascii="Courier New" w:hAnsi="Courier New"/>
          <w:sz w:val="16"/>
        </w:rPr>
        <w:br/>
        <w:t xml:space="preserve">            for (int i = 0; i &lt; total; i++) { // Escribe cada paciente campo por campo</w:t>
        <w:br/>
        <w:t xml:space="preserve">                output.println(lista[i].getNumeroExpediente());  // Campo 1</w:t>
        <w:br/>
        <w:t xml:space="preserve">                output.println(lista[i].getNombre());            // Campo 2</w:t>
        <w:br/>
        <w:t xml:space="preserve">                output.println(lista[i].getInicial());           // Campo 3</w:t>
        <w:br/>
        <w:t xml:space="preserve">                output.println(lista[i].getApellidos());         // Campo 4</w:t>
        <w:br/>
        <w:t xml:space="preserve">                output.println(lista[i].getSeguroSocial());      // Campo 5</w:t>
        <w:br/>
        <w:t xml:space="preserve">                output.println(lista[i].getFechaNacimiento());   // Campo 6</w:t>
        <w:br/>
        <w:t xml:space="preserve">                output.println(lista[i].getSexo());              // Campo 7</w:t>
        <w:br/>
        <w:t xml:space="preserve">                output.println(lista[i].getDireccion());         // Campo 8</w:t>
        <w:br/>
        <w:t xml:space="preserve">                output.println(lista[i].getPlanMedico());        // Campo 9</w:t>
        <w:br/>
        <w:t xml:space="preserve">                output.println(lista[i].getFechaVisita());       // Campo 10</w:t>
        <w:br/>
        <w:t xml:space="preserve">                output.println(lista[i].getDiagnostico());       // Campo 11</w:t>
        <w:br/>
        <w:t xml:space="preserve">                output.println(lista[i].getReceta());            // Campo 12</w:t>
        <w:br/>
        <w:t xml:space="preserve">                output.println(lista[i].getFechaSiguienteVisita()); // Campo 13</w:t>
        <w:br/>
        <w:t xml:space="preserve">            }</w:t>
        <w:br/>
        <w:br/>
        <w:t xml:space="preserve">            output.close(); // Cierra el PrintWriter dentro del try (Lección 15)</w:t>
        <w:br/>
        <w:t xml:space="preserve">            return true;    // Escritura exitosa</w:t>
        <w:br/>
        <w:br/>
        <w:t xml:space="preserve">        } catch (IOException e) {</w:t>
        <w:br/>
        <w:t xml:space="preserve">            System.out.println("Error al guardar expedientes: " + e);</w:t>
        <w:br/>
        <w:t xml:space="preserve">            return false;   // Escritura fallida</w:t>
        <w:br/>
        <w:t xml:space="preserve">        }</w:t>
        <w:br/>
        <w:t xml:space="preserve">    }</w:t>
        <w:br/>
        <w:br/>
        <w:t xml:space="preserve">    // ─── Verificar si existe un número de expediente ─────────────────────────</w:t>
        <w:br/>
        <w:br/>
        <w:t xml:space="preserve">    /*</w:t>
        <w:br/>
        <w:t xml:space="preserve">     * Nombre: existeExpediente</w:t>
        <w:br/>
        <w:t xml:space="preserve">     * Propósito: Verifica si un número de expediente ya está en uso en el archivo</w:t>
        <w:br/>
        <w:t xml:space="preserve">     *            para evitar duplicados al generar nuevos números.</w:t>
        <w:br/>
        <w:t xml:space="preserve">     * Precondiciones: pNumeroExpediente no debe ser nulo</w:t>
        <w:br/>
        <w:t xml:space="preserve">     * Postcondiciones: Ninguna — no modifica el archivo</w:t>
        <w:br/>
        <w:t xml:space="preserve">     * Argumentos: pNumeroExpediente — número a buscar (ya en mayúsculas, ej: EXP-00001)</w:t>
        <w:br/>
        <w:t xml:space="preserve">     * Valor que devuelve: boolean — true si el número ya existe</w:t>
        <w:br/>
        <w:t xml:space="preserve">     * Versión: 1.0</w:t>
        <w:br/>
        <w:t xml:space="preserve">     */</w:t>
        <w:br/>
        <w:t xml:space="preserve">    public static boolean existeExpediente(String pNumeroExpediente) {</w:t>
        <w:br/>
        <w:t xml:space="preserve">        Paciente[] lista = cargarTodosLosExpedientes(); // Carga todos los expedientes</w:t>
        <w:br/>
        <w:t xml:space="preserve">        int total = contarExpedientes(lista);</w:t>
        <w:br/>
        <w:br/>
        <w:t xml:space="preserve">        for (int i = 0; i &lt; total; i++) { // Busca en todos los expedientes cargados</w:t>
        <w:br/>
        <w:t xml:space="preserve">            if (lista[i].getNumeroExpediente().equals(pNumeroExpediente)) {</w:t>
        <w:br/>
        <w:t xml:space="preserve">                return true; // El número ya está en uso</w:t>
        <w:br/>
        <w:t xml:space="preserve">            }</w:t>
        <w:br/>
        <w:t xml:space="preserve">        }</w:t>
        <w:br/>
        <w:t xml:space="preserve">        return false; // El número está disponible</w:t>
        <w:br/>
        <w:t xml:space="preserve">    }</w:t>
        <w:br/>
      </w:r>
    </w:p>
    <w:p>
      <w:pPr>
        <w:spacing w:line="240" w:lineRule="auto" w:before="0" w:after="0"/>
        <w:jc w:val="left"/>
      </w:pPr>
      <w:r>
        <w:rPr>
          <w:rFonts w:ascii="Courier New" w:hAnsi="Courier New"/>
          <w:sz w:val="16"/>
        </w:rPr>
        <w:t xml:space="preserve">    // ─── Obtener ruta del archivo ─────────────────────────────────────────────</w:t>
        <w:br/>
        <w:br/>
        <w:t xml:space="preserve">    /*</w:t>
        <w:br/>
        <w:t xml:space="preserve">     * Nombre: getRutaArchivo</w:t>
        <w:br/>
        <w:t xml:space="preserve">     * Propósito: Retorna la ruta del archivo de expedientes.</w:t>
        <w:br/>
        <w:t xml:space="preserve">     * Precondiciones: Ninguna</w:t>
        <w:br/>
        <w:t xml:space="preserve">     * Postcondiciones: Ninguna</w:t>
        <w:br/>
        <w:t xml:space="preserve">     * Argumentos: Ninguno</w:t>
        <w:br/>
        <w:t xml:space="preserve">     * Valor que devuelve: String — ruta del archivo de expedientes</w:t>
        <w:br/>
        <w:t xml:space="preserve">     * Versión: 1.0</w:t>
        <w:br/>
        <w:t xml:space="preserve">     */</w:t>
        <w:br/>
        <w:t xml:space="preserve">    public static String getRutaArchivo() {</w:t>
        <w:br/>
        <w:t xml:space="preserve">        return ARCHIVO_PRINCIPAL;</w:t>
        <w:br/>
        <w:t xml:space="preserve">    }</w:t>
        <w:br/>
        <w:t>}</w:t>
        <w:br/>
      </w:r>
    </w:p>
    <w:p>
      <w:pPr>
        <w:spacing w:before="0" w:after="0"/>
      </w:pPr>
      <w:r>
        <w:br w:type="page"/>
      </w:r>
    </w:p>
    <w:p>
      <w:pPr>
        <w:keepNext/>
        <w:spacing w:line="360" w:lineRule="auto" w:before="160" w:after="60"/>
        <w:jc w:val="left"/>
      </w:pPr>
      <w:r>
        <w:rPr>
          <w:rFonts w:ascii="Times New Roman" w:hAnsi="Times New Roman"/>
          <w:b/>
          <w:i w:val="0"/>
          <w:sz w:val="24"/>
        </w:rPr>
        <w:t>ExpedienteManager.java</w:t>
      </w:r>
    </w:p>
    <w:p>
      <w:pPr>
        <w:keepNext w:val="0"/>
        <w:spacing w:line="360" w:lineRule="auto" w:before="0" w:after="80"/>
        <w:jc w:val="left"/>
      </w:pPr>
      <w:r>
        <w:rPr>
          <w:rFonts w:ascii="Times New Roman" w:hAnsi="Times New Roman"/>
          <w:b w:val="0"/>
          <w:i w:val="0"/>
          <w:sz w:val="24"/>
        </w:rPr>
        <w:t>Lógica CRUD. Crea, busca por número/fecha, actualiza y lista expedientes.</w:t>
      </w:r>
    </w:p>
    <w:p>
      <w:pPr>
        <w:spacing w:line="240" w:lineRule="auto" w:before="0" w:after="0"/>
        <w:jc w:val="left"/>
      </w:pPr>
      <w:r>
        <w:rPr>
          <w:rFonts w:ascii="Courier New" w:hAnsi="Courier New"/>
          <w:sz w:val="16"/>
        </w:rPr>
        <w:t>/*</w:t>
        <w:br/>
        <w:t xml:space="preserve"> * Nombre del archivo: ExpedienteManager.java</w:t>
        <w:br/>
        <w:t xml:space="preserve"> * Propósito: Contiene la lógica CRUD para manejar expedientes médicos:</w:t>
        <w:br/>
        <w:t xml:space="preserve"> *            crear, buscar por número, buscar por fecha, actualizar y listar.</w:t>
        <w:br/>
        <w:t xml:space="preserve"> *            Usa arreglo fijo Paciente[100] en lugar de ArrayList (COMP 2315).</w:t>
        <w:br/>
        <w:t xml:space="preserve"> * Autor(es): Ektor M. Gonzalez - A00617167</w:t>
        <w:br/>
        <w:t xml:space="preserve"> *            Diego L. Rodriguez Perez - A00636906</w:t>
        <w:br/>
        <w:t xml:space="preserve"> *            Donovan Irizarry Figueroa - A00671799</w:t>
        <w:br/>
        <w:t xml:space="preserve"> *            Carlo Ramos - A00642991</w:t>
        <w:br/>
        <w:t xml:space="preserve"> * Curso: COMP 2315 - Programación Estructurada</w:t>
        <w:br/>
        <w:t xml:space="preserve"> * Profesor: Dr. Edgardo Vargas Moya</w:t>
        <w:br/>
        <w:t xml:space="preserve"> * Fecha de creación: 04/14/2026</w:t>
        <w:br/>
        <w:t xml:space="preserve"> * Versión: 1.0</w:t>
        <w:br/>
        <w:t xml:space="preserve"> */</w:t>
        <w:br/>
        <w:br/>
        <w:t>// ExpedienteManager.java</w:t>
        <w:br/>
        <w:t>// CRUD de expedientes médicos usando únicamente conceptos de COMP 2315:</w:t>
        <w:br/>
        <w:t>// arreglos fijos, for indexado, while con bandera booleana, switch.</w:t>
        <w:br/>
        <w:br/>
        <w:t>import javax.swing.JOptionPane;</w:t>
        <w:br/>
        <w:br/>
        <w:t>public class ExpedienteManager {</w:t>
        <w:br/>
        <w:br/>
        <w:t xml:space="preserve">    // ─── Arreglo y contador de pacientes ─────────────────────────────────────</w:t>
        <w:br/>
        <w:br/>
        <w:t xml:space="preserve">    private Paciente[] listaPacientes = new Paciente[100]; /* Arreglo fijo de máximo</w:t>
        <w:br/>
        <w:t xml:space="preserve">                                                               100 expedientes en memoria */</w:t>
        <w:br/>
        <w:t xml:space="preserve">    private int totalPacientes = 0;        // Cantidad real de expedientes cargados</w:t>
        <w:br/>
        <w:t xml:space="preserve">    private int contadorExpediente = 1;    // Contador para generar números únicos</w:t>
        <w:br/>
        <w:br/>
        <w:t xml:space="preserve">    // ─── Constructor ──────────────────────────────────────────────────────────</w:t>
        <w:br/>
        <w:br/>
        <w:t xml:space="preserve">    /*</w:t>
        <w:br/>
        <w:t xml:space="preserve">     * Nombre: ExpedienteManager</w:t>
        <w:br/>
        <w:t xml:space="preserve">     * Propósito: Carga los expedientes existentes del archivo al iniciar el sistema</w:t>
        <w:br/>
        <w:t xml:space="preserve">     *            y configura el contador para el siguiente número disponible.</w:t>
        <w:br/>
        <w:t xml:space="preserve">     * Precondiciones: Ninguna</w:t>
        <w:br/>
        <w:t xml:space="preserve">     * Postcondiciones: listaPacientes y totalPacientes reflejan el estado del archivo</w:t>
        <w:br/>
        <w:t xml:space="preserve">     * Argumentos: Ninguno</w:t>
        <w:br/>
        <w:t xml:space="preserve">     * Valor que devuelve: void (constructor)</w:t>
        <w:br/>
        <w:t xml:space="preserve">     * Versión: 1.0</w:t>
        <w:br/>
        <w:t xml:space="preserve">     */</w:t>
        <w:br/>
        <w:t xml:space="preserve">    public ExpedienteManager() {</w:t>
        <w:br/>
        <w:t xml:space="preserve">        listaPacientes = ArchivoManager.cargarTodosLosExpedientes(); // Lee el archivo</w:t>
        <w:br/>
        <w:t xml:space="preserve">        totalPacientes = ArchivoManager.contarExpedientes(listaPacientes); // Cuenta registros</w:t>
        <w:br/>
        <w:t xml:space="preserve">        contadorExpediente = totalPacientes + 1; // El siguiente número va después del último</w:t>
        <w:br/>
        <w:t xml:space="preserve">    }</w:t>
        <w:br/>
        <w:br/>
        <w:t xml:space="preserve">    // ─── Generar número de expediente ─────────────────────────────────────────</w:t>
        <w:br/>
      </w:r>
    </w:p>
    <w:p>
      <w:pPr>
        <w:spacing w:line="240" w:lineRule="auto" w:before="0" w:after="0"/>
        <w:jc w:val="left"/>
      </w:pPr>
      <w:r>
        <w:rPr>
          <w:rFonts w:ascii="Courier New" w:hAnsi="Courier New"/>
          <w:sz w:val="16"/>
        </w:rPr>
        <w:t xml:space="preserve">    /*</w:t>
        <w:br/>
        <w:t xml:space="preserve">     * Nombre: generarNumeroExpediente</w:t>
        <w:br/>
        <w:t xml:space="preserve">     * Propósito: Genera un número único en formato EXP-00000. Usa if/else para</w:t>
        <w:br/>
        <w:t xml:space="preserve">     *            construir el cero-relleno sin String.format() (no está en COMP 2315).</w:t>
        <w:br/>
        <w:t xml:space="preserve">     * Precondiciones: contadorExpediente debe estar inicializado</w:t>
        <w:br/>
        <w:t xml:space="preserve">     * Postcondiciones: contadorExpediente queda incrementado</w:t>
        <w:br/>
        <w:t xml:space="preserve">     * Argumentos: Ninguno</w:t>
        <w:br/>
        <w:t xml:space="preserve">     * Valor que devuelve: String — número único en formato EXP-00000</w:t>
        <w:br/>
        <w:t xml:space="preserve">     * Versión: 1.0</w:t>
        <w:br/>
        <w:t xml:space="preserve">     */</w:t>
        <w:br/>
        <w:t xml:space="preserve">    private String generarNumeroExpediente() {</w:t>
        <w:br/>
        <w:t xml:space="preserve">        String numero   = "";     // Número candidato a verificar</w:t>
        <w:br/>
        <w:t xml:space="preserve">        boolean ocupado = true;   // Bandera de control del bucle</w:t>
        <w:br/>
        <w:br/>
        <w:t xml:space="preserve">        while (ocupado) {</w:t>
        <w:br/>
        <w:t xml:space="preserve">            /* Construye el cero-relleno con if/else (sin String.format ni .length()) */</w:t>
        <w:br/>
        <w:t xml:space="preserve">            String num;</w:t>
        <w:br/>
        <w:t xml:space="preserve">            if      (contadorExpediente &lt; 10)    num = "0000" + contadorExpediente;</w:t>
        <w:br/>
        <w:t xml:space="preserve">            else if (contadorExpediente &lt; 100)   num = "000"  + contadorExpediente;</w:t>
        <w:br/>
        <w:t xml:space="preserve">            else if (contadorExpediente &lt; 1000)  num = "00"   + contadorExpediente;</w:t>
        <w:br/>
        <w:t xml:space="preserve">            else if (contadorExpediente &lt; 10000) num = "0"    + contadorExpediente;</w:t>
        <w:br/>
        <w:t xml:space="preserve">            else                                 num = ""      + contadorExpediente;</w:t>
        <w:br/>
        <w:br/>
        <w:t xml:space="preserve">            numero = "EXP-" + num;</w:t>
        <w:br/>
        <w:t xml:space="preserve">            contadorExpediente++;</w:t>
        <w:br/>
        <w:br/>
        <w:t xml:space="preserve">            if (!ArchivoManager.existeExpediente(numero)) {</w:t>
        <w:br/>
        <w:t xml:space="preserve">                ocupado = false; // El número está disponible — sale del bucle</w:t>
        <w:br/>
        <w:t xml:space="preserve">            }</w:t>
        <w:br/>
        <w:t xml:space="preserve">        }</w:t>
        <w:br/>
        <w:br/>
        <w:t xml:space="preserve">        return numero;</w:t>
        <w:br/>
        <w:t xml:space="preserve">    }</w:t>
        <w:br/>
        <w:br/>
        <w:t xml:space="preserve">    // ─── Crear nuevo expediente ───────────────────────────────────────────────</w:t>
        <w:br/>
        <w:br/>
        <w:t xml:space="preserve">    /*</w:t>
        <w:br/>
        <w:t xml:space="preserve">     * Nombre: crearExpediente</w:t>
        <w:br/>
        <w:t xml:space="preserve">     * Propósito: Guía al usuario para ingresar todos los datos del nuevo expediente,</w:t>
        <w:br/>
        <w:t xml:space="preserve">     *            valida cada campo y guarda el registro en memoria y en archivo.</w:t>
        <w:br/>
        <w:t xml:space="preserve">     * Precondiciones: totalPacientes debe ser menor a 100</w:t>
        <w:br/>
        <w:t xml:space="preserve">     * Postcondiciones: El nuevo expediente queda en listaPacientes y en el archivo</w:t>
        <w:br/>
        <w:t xml:space="preserve">     * Argumentos: Ninguno</w:t>
        <w:br/>
        <w:t xml:space="preserve">     * Valor que devuelve: void</w:t>
        <w:br/>
        <w:t xml:space="preserve">     * Versión: 1.0</w:t>
        <w:br/>
        <w:t xml:space="preserve">     */</w:t>
        <w:br/>
        <w:t xml:space="preserve">    public void crearExpediente() {</w:t>
        <w:br/>
        <w:br/>
        <w:t xml:space="preserve">        // ── Nombre (do-while — Lección 10) ──────────────────────────────────</w:t>
        <w:br/>
        <w:t xml:space="preserve">        String nombre = "";</w:t>
      </w:r>
    </w:p>
    <w:p>
      <w:pPr>
        <w:spacing w:line="240" w:lineRule="auto" w:before="0" w:after="0"/>
        <w:jc w:val="left"/>
      </w:pPr>
      <w:r>
        <w:rPr>
          <w:rFonts w:ascii="Courier New" w:hAnsi="Courier New"/>
          <w:sz w:val="16"/>
        </w:rPr>
        <w:t xml:space="preserve">        do {</w:t>
        <w:br/>
        <w:t xml:space="preserve">            nombre = JOptionPane.showInputDialog(null,</w:t>
        <w:br/>
        <w:t xml:space="preserve">                "Ingrese el PRIMER NOMBRE del paciente:",</w:t>
        <w:br/>
        <w:t xml:space="preserve">                "Nuevo Expediente - Nombre", JOptionPane.PLAIN_MESSAGE);</w:t>
        <w:br/>
        <w:t xml:space="preserve">            if (nombre == null) { mostrarCancelado(); return; }</w:t>
        <w:br/>
        <w:t xml:space="preserve">            nombre = Validador.capitalizarNombre(nombre); // Retorna el nombre tal como está</w:t>
        <w:br/>
        <w:t xml:space="preserve">            if (!Validador.validarNoVacio(nombre)) {</w:t>
        <w:br/>
        <w:t xml:space="preserve">                JOptionPane.showMessageDialog(null,</w:t>
        <w:br/>
        <w:t xml:space="preserve">                    "El nombre no puede estar vacio.",</w:t>
        <w:br/>
        <w:t xml:space="preserve">                    "Error", JOptionPane.ERROR_MESSAGE);</w:t>
        <w:br/>
        <w:t xml:space="preserve">            }</w:t>
        <w:br/>
        <w:t xml:space="preserve">        } while (!Validador.validarNoVacio(nombre));</w:t>
        <w:br/>
        <w:br/>
        <w:t xml:space="preserve">        // ── Inicial (opcional — se guarda tal como la escribe el usuario) ────</w:t>
        <w:br/>
        <w:t xml:space="preserve">        String inicial = JOptionPane.showInputDialog(null,</w:t>
        <w:br/>
        <w:t xml:space="preserve">            "Ingrese la INICIAL del segundo nombre (deje vacio si no aplica):",</w:t>
        <w:br/>
        <w:t xml:space="preserve">            "Nuevo Expediente - Inicial", JOptionPane.PLAIN_MESSAGE);</w:t>
        <w:br/>
        <w:t xml:space="preserve">        if (inicial == null) { mostrarCancelado(); return; }</w:t>
        <w:br/>
        <w:t xml:space="preserve">        /* La inicial se guarda directamente — el usuario debe ingresar</w:t>
        <w:br/>
        <w:t xml:space="preserve">           una sola letra mayuscula o dejar el campo vacio */</w:t>
        <w:br/>
        <w:br/>
        <w:t xml:space="preserve">        // ── Apellidos ────────────────────────────────────────────────────────</w:t>
        <w:br/>
        <w:t xml:space="preserve">        String apellidos = "";</w:t>
        <w:br/>
        <w:t xml:space="preserve">        while (!Validador.validarNoVacio(apellidos)) {</w:t>
        <w:br/>
        <w:t xml:space="preserve">            apellidos = JOptionPane.showInputDialog(null,</w:t>
        <w:br/>
        <w:t xml:space="preserve">                "Ingrese los APELLIDOS del paciente:",</w:t>
        <w:br/>
        <w:t xml:space="preserve">                "Nuevo Expediente - Apellidos", JOptionPane.PLAIN_MESSAGE);</w:t>
        <w:br/>
        <w:t xml:space="preserve">            if (apellidos == null) { mostrarCancelado(); return; }</w:t>
        <w:br/>
        <w:t xml:space="preserve">            apellidos = Validador.capitalizarNombre(apellidos);</w:t>
        <w:br/>
        <w:t xml:space="preserve">            if (!Validador.validarNoVacio(apellidos)) {</w:t>
        <w:br/>
        <w:t xml:space="preserve">                JOptionPane.showMessageDialog(null,</w:t>
        <w:br/>
        <w:t xml:space="preserve">                    "Los apellidos no pueden estar vacios.",</w:t>
        <w:br/>
        <w:t xml:space="preserve">                    "Error", JOptionPane.ERROR_MESSAGE);</w:t>
        <w:br/>
        <w:t xml:space="preserve">            }</w:t>
        <w:br/>
        <w:t xml:space="preserve">        }</w:t>
        <w:br/>
        <w:br/>
        <w:t xml:space="preserve">        // ── Seguro Social ────────────────────────────────────────────────────</w:t>
        <w:br/>
        <w:t xml:space="preserve">        String ss = "";</w:t>
        <w:br/>
        <w:t xml:space="preserve">        while (!Validador.validarSeguroSocial(ss)) {</w:t>
        <w:br/>
        <w:t xml:space="preserve">            ss = JOptionPane.showInputDialog(null,</w:t>
        <w:br/>
        <w:t xml:space="preserve">                "Ingrese el SEGURO SOCIAL (formato: XXX-XX-XXXX):",</w:t>
        <w:br/>
        <w:t xml:space="preserve">                "Nuevo Expediente - Seguro Social", JOptionPane.PLAIN_MESSAGE);</w:t>
        <w:br/>
        <w:t xml:space="preserve">            if (ss == null) { mostrarCancelado(); return; }</w:t>
        <w:br/>
        <w:t xml:space="preserve">            if (!Validador.validarSeguroSocial(ss)) {</w:t>
        <w:br/>
        <w:t xml:space="preserve">                JOptionPane.showMessageDialog(null,</w:t>
        <w:br/>
        <w:t xml:space="preserve">                    "El seguro social no puede estar vacio.\n" +</w:t>
        <w:br/>
        <w:t xml:space="preserve">                    "Use el formato: XXX-XX-XXXX",</w:t>
        <w:br/>
        <w:t xml:space="preserve">                    "Error de formato", JOptionPane.ERROR_MESSAGE);</w:t>
        <w:br/>
        <w:t xml:space="preserve">            }</w:t>
        <w:br/>
        <w:t xml:space="preserve">        }</w:t>
      </w:r>
    </w:p>
    <w:p>
      <w:pPr>
        <w:spacing w:line="240" w:lineRule="auto" w:before="0" w:after="0"/>
        <w:jc w:val="left"/>
      </w:pPr>
      <w:r>
        <w:rPr>
          <w:rFonts w:ascii="Courier New" w:hAnsi="Courier New"/>
          <w:sz w:val="16"/>
        </w:rPr>
        <w:br/>
        <w:t xml:space="preserve">        // ── Fecha de nacimiento ──────────────────────────────────────────────</w:t>
        <w:br/>
        <w:t xml:space="preserve">        String fechaNac = "";</w:t>
        <w:br/>
        <w:t xml:space="preserve">        while (!Validador.validarFecha(fechaNac)) {</w:t>
        <w:br/>
        <w:t xml:space="preserve">            fechaNac = JOptionPane.showInputDialog(null,</w:t>
        <w:br/>
        <w:t xml:space="preserve">                "Ingrese la FECHA DE NACIMIENTO (formato: MM/DD/YYYY):",</w:t>
        <w:br/>
        <w:t xml:space="preserve">                "Nuevo Expediente - Fecha Nacimiento", JOptionPane.PLAIN_MESSAGE);</w:t>
        <w:br/>
        <w:t xml:space="preserve">            if (fechaNac == null) { mostrarCancelado(); return; }</w:t>
        <w:br/>
        <w:t xml:space="preserve">            if (!Validador.validarFecha(fechaNac)) {</w:t>
        <w:br/>
        <w:t xml:space="preserve">                JOptionPane.showMessageDialog(null,</w:t>
        <w:br/>
        <w:t xml:space="preserve">                    "La fecha no puede estar vacia.\n" +</w:t>
        <w:br/>
        <w:t xml:space="preserve">                    "Use el formato: MM/DD/YYYY",</w:t>
        <w:br/>
        <w:t xml:space="preserve">                    "Error de formato", JOptionPane.ERROR_MESSAGE);</w:t>
        <w:br/>
        <w:t xml:space="preserve">            }</w:t>
        <w:br/>
        <w:t xml:space="preserve">        }</w:t>
        <w:br/>
        <w:br/>
        <w:t xml:space="preserve">        // ── Sexo ─────────────────────────────────────────────────────────────</w:t>
        <w:br/>
        <w:t xml:space="preserve">        String sexo = "";</w:t>
        <w:br/>
        <w:t xml:space="preserve">        while (!Validador.validarSexo(sexo)) {</w:t>
        <w:br/>
        <w:t xml:space="preserve">            sexo = JOptionPane.showInputDialog(null,</w:t>
        <w:br/>
        <w:t xml:space="preserve">                "Ingrese el SEXO del paciente (M = Masculino / F = Femenino):",</w:t>
        <w:br/>
        <w:t xml:space="preserve">                "Nuevo Expediente - Sexo", JOptionPane.PLAIN_MESSAGE);</w:t>
        <w:br/>
        <w:t xml:space="preserve">            if (sexo == null) { mostrarCancelado(); return; }</w:t>
        <w:br/>
        <w:t xml:space="preserve">            if (!Validador.validarSexo(sexo)) {</w:t>
        <w:br/>
        <w:t xml:space="preserve">                JOptionPane.showMessageDialog(null,</w:t>
        <w:br/>
        <w:t xml:space="preserve">                    "Solo se acepta exactamente M o F (en mayuscula).",</w:t>
        <w:br/>
        <w:t xml:space="preserve">                    "Error", JOptionPane.ERROR_MESSAGE);</w:t>
        <w:br/>
        <w:t xml:space="preserve">            }</w:t>
        <w:br/>
        <w:t xml:space="preserve">        }</w:t>
        <w:br/>
        <w:t xml:space="preserve">        /* El sexo se guarda tal como fue ingresado — Validador.validarSexo()</w:t>
        <w:br/>
        <w:t xml:space="preserve">           ya garantiza que es "M" o "F" exacto */</w:t>
        <w:br/>
        <w:br/>
        <w:t xml:space="preserve">        // ── Dirección ────────────────────────────────────────────────────────</w:t>
        <w:br/>
        <w:t xml:space="preserve">        String direccion = "";</w:t>
        <w:br/>
        <w:t xml:space="preserve">        while (!Validador.validarNoVacio(direccion)) {</w:t>
        <w:br/>
        <w:t xml:space="preserve">            direccion = JOptionPane.showInputDialog(null,</w:t>
        <w:br/>
        <w:t xml:space="preserve">                "Ingrese la DIRECCION (Calle, Ciudad, Estado, Zip):",</w:t>
        <w:br/>
        <w:t xml:space="preserve">                "Nuevo Expediente - Direccion", JOptionPane.PLAIN_MESSAGE);</w:t>
        <w:br/>
        <w:t xml:space="preserve">            if (direccion == null) { mostrarCancelado(); return; }</w:t>
        <w:br/>
        <w:t xml:space="preserve">            if (!Validador.validarNoVacio(direccion)) {</w:t>
        <w:br/>
        <w:t xml:space="preserve">                JOptionPane.showMessageDialog(null,</w:t>
        <w:br/>
        <w:t xml:space="preserve">                    "La direccion no puede estar vacia.",</w:t>
        <w:br/>
        <w:t xml:space="preserve">                    "Error", JOptionPane.ERROR_MESSAGE);</w:t>
        <w:br/>
        <w:t xml:space="preserve">            }</w:t>
        <w:br/>
        <w:t xml:space="preserve">        }</w:t>
        <w:br/>
        <w:br/>
        <w:t xml:space="preserve">        // ── Plan Médico ──────────────────────────────────────────────────────</w:t>
        <w:br/>
        <w:t xml:space="preserve">        String planMedico = seleccionarPlanMedico();</w:t>
        <w:br/>
        <w:t xml:space="preserve">        if (planMedico == null) { mostrarCancelado(); return; }</w:t>
        <w:br/>
      </w:r>
    </w:p>
    <w:p>
      <w:pPr>
        <w:spacing w:line="240" w:lineRule="auto" w:before="0" w:after="0"/>
        <w:jc w:val="left"/>
      </w:pPr>
      <w:r>
        <w:rPr>
          <w:rFonts w:ascii="Courier New" w:hAnsi="Courier New"/>
          <w:sz w:val="16"/>
        </w:rPr>
        <w:t xml:space="preserve">        // ── Fecha de visita ──────────────────────────────────────────────────</w:t>
        <w:br/>
        <w:t xml:space="preserve">        String fechaVisita = "";</w:t>
        <w:br/>
        <w:t xml:space="preserve">        while (!Validador.validarFecha(fechaVisita)) {</w:t>
        <w:br/>
        <w:t xml:space="preserve">            fechaVisita = JOptionPane.showInputDialog(null,</w:t>
        <w:br/>
        <w:t xml:space="preserve">                "Ingrese la FECHA DE VISITA (formato: MM/DD/YYYY):",</w:t>
        <w:br/>
        <w:t xml:space="preserve">                "Nuevo Expediente - Fecha de Visita", JOptionPane.PLAIN_MESSAGE);</w:t>
        <w:br/>
        <w:t xml:space="preserve">            if (fechaVisita == null) { mostrarCancelado(); return; }</w:t>
        <w:br/>
        <w:t xml:space="preserve">            if (!Validador.validarFecha(fechaVisita)) {</w:t>
        <w:br/>
        <w:t xml:space="preserve">                JOptionPane.showMessageDialog(null,</w:t>
        <w:br/>
        <w:t xml:space="preserve">                    "La fecha no puede estar vacia.\n" +</w:t>
        <w:br/>
        <w:t xml:space="preserve">                    "Use el formato: MM/DD/YYYY",</w:t>
        <w:br/>
        <w:t xml:space="preserve">                    "Error de formato", JOptionPane.ERROR_MESSAGE);</w:t>
        <w:br/>
        <w:t xml:space="preserve">            }</w:t>
        <w:br/>
        <w:t xml:space="preserve">        }</w:t>
        <w:br/>
        <w:br/>
        <w:t xml:space="preserve">        // ── Diagnóstico ──────────────────────────────────────────────────────</w:t>
        <w:br/>
        <w:t xml:space="preserve">        String diagnostico = "";</w:t>
        <w:br/>
        <w:t xml:space="preserve">        while (!Validador.validarNoVacio(diagnostico)) {</w:t>
        <w:br/>
        <w:t xml:space="preserve">            diagnostico = JOptionPane.showInputDialog(null,</w:t>
        <w:br/>
        <w:t xml:space="preserve">                "Ingrese el DIAGNOSTICO:",</w:t>
        <w:br/>
        <w:t xml:space="preserve">                "Nuevo Expediente - Diagnostico", JOptionPane.PLAIN_MESSAGE);</w:t>
        <w:br/>
        <w:t xml:space="preserve">            if (diagnostico == null) { mostrarCancelado(); return; }</w:t>
        <w:br/>
        <w:t xml:space="preserve">            if (!Validador.validarNoVacio(diagnostico)) {</w:t>
        <w:br/>
        <w:t xml:space="preserve">                JOptionPane.showMessageDialog(null,</w:t>
        <w:br/>
        <w:t xml:space="preserve">                    "El diagnostico no puede estar vacio.",</w:t>
        <w:br/>
        <w:t xml:space="preserve">                    "Error", JOptionPane.ERROR_MESSAGE);</w:t>
        <w:br/>
        <w:t xml:space="preserve">            }</w:t>
        <w:br/>
        <w:t xml:space="preserve">        }</w:t>
        <w:br/>
        <w:br/>
        <w:t xml:space="preserve">        // ── Receta (opcional) ────────────────────────────────────────────────</w:t>
        <w:br/>
        <w:t xml:space="preserve">        String receta = JOptionPane.showInputDialog(null,</w:t>
        <w:br/>
        <w:t xml:space="preserve">            "Ingrese la RECETA (medicamentos e instrucciones):",</w:t>
        <w:br/>
        <w:t xml:space="preserve">            "Nuevo Expediente - Receta", JOptionPane.PLAIN_MESSAGE);</w:t>
        <w:br/>
        <w:t xml:space="preserve">        if (receta == null) { mostrarCancelado(); return; }</w:t>
        <w:br/>
        <w:br/>
        <w:t xml:space="preserve">        // ── Fecha siguiente visita ───────────────────────────────────────────</w:t>
        <w:br/>
        <w:t xml:space="preserve">        String fechaSig = "";</w:t>
        <w:br/>
        <w:t xml:space="preserve">        while (!Validador.validarFecha(fechaSig)) {</w:t>
        <w:br/>
        <w:t xml:space="preserve">            fechaSig = JOptionPane.showInputDialog(null,</w:t>
        <w:br/>
        <w:t xml:space="preserve">                "Ingrese la FECHA DE SIGUIENTE VISITA (formato: MM/DD/YYYY):",</w:t>
        <w:br/>
        <w:t xml:space="preserve">                "Nuevo Expediente - Proxima Visita", JOptionPane.PLAIN_MESSAGE);</w:t>
        <w:br/>
        <w:t xml:space="preserve">            if (fechaSig == null) { mostrarCancelado(); return; }</w:t>
        <w:br/>
        <w:t xml:space="preserve">            if (!Validador.validarFecha(fechaSig)) {</w:t>
        <w:br/>
        <w:t xml:space="preserve">                JOptionPane.showMessageDialog(null,</w:t>
        <w:br/>
        <w:t xml:space="preserve">                    "La fecha no puede estar vacia.\n" +</w:t>
        <w:br/>
        <w:t xml:space="preserve">                    "Use el formato: MM/DD/YYYY",</w:t>
        <w:br/>
        <w:t xml:space="preserve">                    "Error de formato", JOptionPane.ERROR_MESSAGE);</w:t>
        <w:br/>
        <w:t xml:space="preserve">            }</w:t>
        <w:br/>
        <w:t xml:space="preserve">        }</w:t>
        <w:br/>
      </w:r>
    </w:p>
    <w:p>
      <w:pPr>
        <w:spacing w:line="240" w:lineRule="auto" w:before="0" w:after="0"/>
        <w:jc w:val="left"/>
      </w:pPr>
      <w:r>
        <w:rPr>
          <w:rFonts w:ascii="Courier New" w:hAnsi="Courier New"/>
          <w:sz w:val="16"/>
        </w:rPr>
        <w:t xml:space="preserve">        // ── Crear y guardar el nuevo expediente ──────────────────────────────</w:t>
        <w:br/>
        <w:t xml:space="preserve">        String numeroExp = generarNumeroExpediente();</w:t>
        <w:br/>
        <w:br/>
        <w:t xml:space="preserve">        Paciente nuevo = new Paciente(nombre, inicial, apellidos, ss, numeroExp,</w:t>
        <w:br/>
        <w:t xml:space="preserve">                                      fechaNac, sexo, direccion, planMedico,</w:t>
        <w:br/>
        <w:t xml:space="preserve">                                      fechaVisita, diagnostico, receta, fechaSig);</w:t>
        <w:br/>
        <w:br/>
        <w:t xml:space="preserve">        listaPacientes[totalPacientes] = nuevo; // Agrega al arreglo en memoria</w:t>
        <w:br/>
        <w:t xml:space="preserve">        totalPacientes++;</w:t>
        <w:br/>
        <w:br/>
        <w:t xml:space="preserve">        boolean guardado = ArchivoManager.reescribirTodosLosExpedientes(</w:t>
        <w:br/>
        <w:t xml:space="preserve">                               listaPacientes, totalPacientes); // Guarda en archivo</w:t>
        <w:br/>
        <w:br/>
        <w:t xml:space="preserve">        if (guardado) {</w:t>
        <w:br/>
        <w:t xml:space="preserve">            JOptionPane.showMessageDialog(null,</w:t>
        <w:br/>
        <w:t xml:space="preserve">                "Expediente creado exitosamente.\n" +</w:t>
        <w:br/>
        <w:t xml:space="preserve">                "Numero de expediente asignado: " + numeroExp,</w:t>
        <w:br/>
        <w:t xml:space="preserve">                "Exito", JOptionPane.INFORMATION_MESSAGE);</w:t>
        <w:br/>
        <w:t xml:space="preserve">        } else {</w:t>
        <w:br/>
        <w:t xml:space="preserve">            JOptionPane.showMessageDialog(null,</w:t>
        <w:br/>
        <w:t xml:space="preserve">                "Error al guardar el expediente en el archivo.",</w:t>
        <w:br/>
        <w:t xml:space="preserve">                "Error", JOptionPane.ERROR_MESSAGE);</w:t>
        <w:br/>
        <w:t xml:space="preserve">        }</w:t>
        <w:br/>
        <w:t xml:space="preserve">    }</w:t>
        <w:br/>
        <w:br/>
        <w:t xml:space="preserve">    // ─── Buscar por número de expediente ──────────────────────────────────────</w:t>
        <w:br/>
        <w:br/>
        <w:t xml:space="preserve">    /*</w:t>
        <w:br/>
        <w:t xml:space="preserve">     * Nombre: buscarPorNumero</w:t>
        <w:br/>
        <w:t xml:space="preserve">     * Propósito: Solicita un número de expediente y muestra sus datos si lo encuentra.</w:t>
        <w:br/>
        <w:t xml:space="preserve">     *            Usa bandera booleana en el for en lugar de break (COMP 2315).</w:t>
        <w:br/>
        <w:t xml:space="preserve">     * Precondiciones: listaPacientes debe estar inicializado</w:t>
        <w:br/>
        <w:t xml:space="preserve">     * Postcondiciones: Ninguna — no modifica datos</w:t>
        <w:br/>
        <w:t xml:space="preserve">     * Argumentos: Ninguno</w:t>
        <w:br/>
        <w:t xml:space="preserve">     * Valor que devuelve: void</w:t>
        <w:br/>
        <w:t xml:space="preserve">     * Versión: 1.0</w:t>
        <w:br/>
        <w:t xml:space="preserve">     */</w:t>
        <w:br/>
        <w:t xml:space="preserve">    public void buscarPorNumero() {</w:t>
        <w:br/>
        <w:t xml:space="preserve">        String busqueda = JOptionPane.showInputDialog(null,</w:t>
        <w:br/>
        <w:t xml:space="preserve">            "Ingrese el NUMERO DE EXPEDIENTE a buscar (ejemplo: EXP-00001):",</w:t>
        <w:br/>
        <w:t xml:space="preserve">            "Buscar Expediente", JOptionPane.PLAIN_MESSAGE);</w:t>
        <w:br/>
        <w:br/>
        <w:t xml:space="preserve">        if (busqueda == null || busqueda.equals("")) {</w:t>
        <w:br/>
        <w:t xml:space="preserve">            JOptionPane.showMessageDialog(null,</w:t>
        <w:br/>
        <w:t xml:space="preserve">                "Busqueda cancelada.", "Info", JOptionPane.INFORMATION_MESSAGE);</w:t>
        <w:br/>
        <w:t xml:space="preserve">            return;</w:t>
        <w:br/>
        <w:t xml:space="preserve">        }</w:t>
        <w:br/>
        <w:br/>
        <w:t xml:space="preserve">        /* Búsqueda con bandera booleana — sin break dentro del for (COMP 2315) */</w:t>
        <w:br/>
        <w:t xml:space="preserve">        Paciente encontrado = null;</w:t>
      </w:r>
    </w:p>
    <w:p>
      <w:pPr>
        <w:spacing w:line="240" w:lineRule="auto" w:before="0" w:after="0"/>
        <w:jc w:val="left"/>
      </w:pPr>
      <w:r>
        <w:rPr>
          <w:rFonts w:ascii="Courier New" w:hAnsi="Courier New"/>
          <w:sz w:val="16"/>
        </w:rPr>
        <w:t xml:space="preserve">        boolean terminado   = false;</w:t>
        <w:br/>
        <w:br/>
        <w:t xml:space="preserve">        for (int i = 0; i &lt; totalPacientes &amp;&amp; !terminado; i++) {</w:t>
        <w:br/>
        <w:t xml:space="preserve">            if (listaPacientes[i].getNumeroExpediente().equals(busqueda)) {</w:t>
        <w:br/>
        <w:t xml:space="preserve">                encontrado = listaPacientes[i];</w:t>
        <w:br/>
        <w:t xml:space="preserve">                terminado  = true; // Bandera detiene el for sin usar break</w:t>
        <w:br/>
        <w:t xml:space="preserve">            }</w:t>
        <w:br/>
        <w:t xml:space="preserve">        }</w:t>
        <w:br/>
        <w:br/>
        <w:t xml:space="preserve">        if (encontrado != null) {</w:t>
        <w:br/>
        <w:t xml:space="preserve">            JOptionPane.showMessageDialog(null,</w:t>
        <w:br/>
        <w:t xml:space="preserve">                encontrado.toString(),</w:t>
        <w:br/>
        <w:t xml:space="preserve">                "Expediente Encontrado", JOptionPane.INFORMATION_MESSAGE);</w:t>
        <w:br/>
        <w:t xml:space="preserve">        } else {</w:t>
        <w:br/>
        <w:t xml:space="preserve">            JOptionPane.showMessageDialog(null,</w:t>
        <w:br/>
        <w:t xml:space="preserve">                "No se encontro ningun expediente con el numero: " + busqueda,</w:t>
        <w:br/>
        <w:t xml:space="preserve">                "No encontrado", JOptionPane.WARNING_MESSAGE);</w:t>
        <w:br/>
        <w:t xml:space="preserve">        }</w:t>
        <w:br/>
        <w:t xml:space="preserve">    }</w:t>
        <w:br/>
        <w:br/>
        <w:t xml:space="preserve">    // ─── Buscar por fecha de visita ───────────────────────────────────────────</w:t>
        <w:br/>
        <w:br/>
        <w:t xml:space="preserve">    /*</w:t>
        <w:br/>
        <w:t xml:space="preserve">     * Nombre: buscarPorFechaVisita</w:t>
        <w:br/>
        <w:t xml:space="preserve">     * Propósito: Muestra todos los expedientes cuya fecha de visita coincida.</w:t>
        <w:br/>
        <w:t xml:space="preserve">     *            Usa arreglo fijo para resultados y concatenación de String (COMP 2315).</w:t>
        <w:br/>
        <w:t xml:space="preserve">     * Precondiciones: listaPacientes debe estar inicializado</w:t>
        <w:br/>
        <w:t xml:space="preserve">     * Postcondiciones: Ninguna — no modifica datos</w:t>
        <w:br/>
        <w:t xml:space="preserve">     * Argumentos: Ninguno</w:t>
        <w:br/>
        <w:t xml:space="preserve">     * Valor que devuelve: void</w:t>
        <w:br/>
        <w:t xml:space="preserve">     * Versión: 1.0</w:t>
        <w:br/>
        <w:t xml:space="preserve">     */</w:t>
        <w:br/>
        <w:t xml:space="preserve">    public void buscarPorFechaVisita() {</w:t>
        <w:br/>
        <w:t xml:space="preserve">        String fecha = "";</w:t>
        <w:br/>
        <w:t xml:space="preserve">        while (!Validador.validarFecha(fecha)) {</w:t>
        <w:br/>
        <w:t xml:space="preserve">            fecha = JOptionPane.showInputDialog(null,</w:t>
        <w:br/>
        <w:t xml:space="preserve">                "Ingrese la FECHA DE VISITA a buscar (formato: MM/DD/YYYY):",</w:t>
        <w:br/>
        <w:t xml:space="preserve">                "Buscar por Fecha", JOptionPane.PLAIN_MESSAGE);</w:t>
        <w:br/>
        <w:t xml:space="preserve">            if (fecha == null) {</w:t>
        <w:br/>
        <w:t xml:space="preserve">                JOptionPane.showMessageDialog(null,</w:t>
        <w:br/>
        <w:t xml:space="preserve">                    "Busqueda cancelada.", "Info", JOptionPane.INFORMATION_MESSAGE);</w:t>
        <w:br/>
        <w:t xml:space="preserve">                return;</w:t>
        <w:br/>
        <w:t xml:space="preserve">            }</w:t>
        <w:br/>
        <w:t xml:space="preserve">            if (!Validador.validarFecha(fecha)) {</w:t>
        <w:br/>
        <w:t xml:space="preserve">                JOptionPane.showMessageDialog(null,</w:t>
        <w:br/>
        <w:t xml:space="preserve">                    "La fecha no puede estar vacia.\n" +</w:t>
        <w:br/>
        <w:t xml:space="preserve">                    "Use el formato: MM/DD/YYYY",</w:t>
        <w:br/>
        <w:t xml:space="preserve">                    "Error", JOptionPane.ERROR_MESSAGE);</w:t>
        <w:br/>
        <w:t xml:space="preserve">            }</w:t>
        <w:br/>
        <w:t xml:space="preserve">        }</w:t>
      </w:r>
    </w:p>
    <w:p>
      <w:pPr>
        <w:spacing w:line="240" w:lineRule="auto" w:before="0" w:after="0"/>
        <w:jc w:val="left"/>
      </w:pPr>
      <w:r>
        <w:rPr>
          <w:rFonts w:ascii="Courier New" w:hAnsi="Courier New"/>
          <w:sz w:val="16"/>
        </w:rPr>
        <w:br/>
        <w:t xml:space="preserve">        /* Recopila los expedientes que coinciden en un arreglo fijo (sin ArrayList) */</w:t>
        <w:br/>
        <w:t xml:space="preserve">        Paciente[] resultados  = new Paciente[100];</w:t>
        <w:br/>
        <w:t xml:space="preserve">        int totalResultados    = 0;</w:t>
        <w:br/>
        <w:br/>
        <w:t xml:space="preserve">        for (int i = 0; i &lt; totalPacientes; i++) {</w:t>
        <w:br/>
        <w:t xml:space="preserve">            if (listaPacientes[i].getFechaVisita().equals(fecha)) {</w:t>
        <w:br/>
        <w:t xml:space="preserve">                resultados[totalResultados] = listaPacientes[i];</w:t>
        <w:br/>
        <w:t xml:space="preserve">                totalResultados++;</w:t>
        <w:br/>
        <w:t xml:space="preserve">            }</w:t>
        <w:br/>
        <w:t xml:space="preserve">        }</w:t>
        <w:br/>
        <w:br/>
        <w:t xml:space="preserve">        if (totalResultados == 0) {</w:t>
        <w:br/>
        <w:t xml:space="preserve">            JOptionPane.showMessageDialog(null,</w:t>
        <w:br/>
        <w:t xml:space="preserve">                "No se encontraron expedientes con fecha de visita: " + fecha,</w:t>
        <w:br/>
        <w:t xml:space="preserve">                "No encontrado", JOptionPane.WARNING_MESSAGE);</w:t>
        <w:br/>
        <w:t xml:space="preserve">        } else {</w:t>
        <w:br/>
        <w:t xml:space="preserve">            /* Construye el mensaje con concatenación de String (sin StringBuilder) */</w:t>
        <w:br/>
        <w:t xml:space="preserve">            String sb = "Expedientes con fecha de visita " + fecha + ":\n\n";</w:t>
        <w:br/>
        <w:t xml:space="preserve">            for (int i = 0; i &lt; totalResultados; i++) {</w:t>
        <w:br/>
        <w:t xml:space="preserve">                sb = sb + resultados[i].toString() + "\n\n";</w:t>
        <w:br/>
        <w:t xml:space="preserve">            }</w:t>
        <w:br/>
        <w:t xml:space="preserve">            JOptionPane.showMessageDialog(null,</w:t>
        <w:br/>
        <w:t xml:space="preserve">                sb,</w:t>
        <w:br/>
        <w:t xml:space="preserve">                "Resultados (" + totalResultados + " encontrados)",</w:t>
        <w:br/>
        <w:t xml:space="preserve">                JOptionPane.INFORMATION_MESSAGE);</w:t>
        <w:br/>
        <w:t xml:space="preserve">        }</w:t>
        <w:br/>
        <w:t xml:space="preserve">    }</w:t>
        <w:br/>
        <w:br/>
        <w:t xml:space="preserve">    // ─── Actualizar expediente ────────────────────────────────────────────────</w:t>
        <w:br/>
        <w:br/>
        <w:t xml:space="preserve">    /*</w:t>
        <w:br/>
        <w:t xml:space="preserve">     * Nombre: actualizarExpediente</w:t>
        <w:br/>
        <w:t xml:space="preserve">     * Propósito: Busca un expediente y permite modificar sus campos mediante un</w:t>
        <w:br/>
        <w:t xml:space="preserve">     *            submenú de opciones. Guarda los cambios al terminar.</w:t>
        <w:br/>
        <w:t xml:space="preserve">     * Precondiciones: listaPacientes debe estar inicializado</w:t>
        <w:br/>
        <w:t xml:space="preserve">     * Postcondiciones: El expediente modificado queda actualizado en archivo</w:t>
        <w:br/>
        <w:t xml:space="preserve">     * Argumentos: Ninguno</w:t>
        <w:br/>
        <w:t xml:space="preserve">     * Valor que devuelve: void</w:t>
        <w:br/>
        <w:t xml:space="preserve">     * Versión: 1.0</w:t>
        <w:br/>
        <w:t xml:space="preserve">     */</w:t>
        <w:br/>
        <w:t xml:space="preserve">    public void actualizarExpediente() {</w:t>
        <w:br/>
        <w:t xml:space="preserve">        String busqueda = JOptionPane.showInputDialog(null,</w:t>
        <w:br/>
        <w:t xml:space="preserve">            "Ingrese el NUMERO DE EXPEDIENTE a actualizar (ejemplo: EXP-00001):",</w:t>
        <w:br/>
        <w:t xml:space="preserve">            "Actualizar Expediente", JOptionPane.PLAIN_MESSAGE);</w:t>
        <w:br/>
        <w:br/>
        <w:t xml:space="preserve">        if (busqueda == null || busqueda.equals("")) {</w:t>
        <w:br/>
        <w:t xml:space="preserve">            JOptionPane.showMessageDialog(null,</w:t>
        <w:br/>
        <w:t xml:space="preserve">                "Operacion cancelada.", "Info", JOptionPane.INFORMATION_MESSAGE);</w:t>
        <w:br/>
        <w:t xml:space="preserve">            return;</w:t>
      </w:r>
    </w:p>
    <w:p>
      <w:pPr>
        <w:spacing w:line="240" w:lineRule="auto" w:before="0" w:after="0"/>
        <w:jc w:val="left"/>
      </w:pPr>
      <w:r>
        <w:rPr>
          <w:rFonts w:ascii="Courier New" w:hAnsi="Courier New"/>
          <w:sz w:val="16"/>
        </w:rPr>
        <w:t xml:space="preserve">        }</w:t>
        <w:br/>
        <w:br/>
        <w:t xml:space="preserve">        /* Búsqueda con bandera booleana — sin break dentro del for (COMP 2315) */</w:t>
        <w:br/>
        <w:t xml:space="preserve">        Paciente paciente  = null;</w:t>
        <w:br/>
        <w:t xml:space="preserve">        boolean encontrado = false;</w:t>
        <w:br/>
        <w:br/>
        <w:t xml:space="preserve">        for (int i = 0; i &lt; totalPacientes &amp;&amp; !encontrado; i++) {</w:t>
        <w:br/>
        <w:t xml:space="preserve">            if (listaPacientes[i].getNumeroExpediente().equals(busqueda)) {</w:t>
        <w:br/>
        <w:t xml:space="preserve">                paciente   = listaPacientes[i];</w:t>
        <w:br/>
        <w:t xml:space="preserve">                encontrado = true;</w:t>
        <w:br/>
        <w:t xml:space="preserve">            }</w:t>
        <w:br/>
        <w:t xml:space="preserve">        }</w:t>
        <w:br/>
        <w:br/>
        <w:t xml:space="preserve">        if (paciente == null) {</w:t>
        <w:br/>
        <w:t xml:space="preserve">            JOptionPane.showMessageDialog(null,</w:t>
        <w:br/>
        <w:t xml:space="preserve">                "No se encontro ningun expediente con el numero: " + busqueda,</w:t>
        <w:br/>
        <w:t xml:space="preserve">                "No encontrado", JOptionPane.WARNING_MESSAGE);</w:t>
        <w:br/>
        <w:t xml:space="preserve">            return;</w:t>
        <w:br/>
        <w:t xml:space="preserve">        }</w:t>
        <w:br/>
        <w:br/>
        <w:t xml:space="preserve">        /* Submenú de actualización — se repite hasta que el usuario elija Terminar */</w:t>
        <w:br/>
        <w:t xml:space="preserve">        boolean continuar = true;</w:t>
        <w:br/>
        <w:br/>
        <w:t xml:space="preserve">        while (continuar) {</w:t>
        <w:br/>
        <w:t xml:space="preserve">            String[] opciones = {</w:t>
        <w:br/>
        <w:t xml:space="preserve">                "1. Nombre / Inicial / Apellidos",</w:t>
        <w:br/>
        <w:t xml:space="preserve">                "2. Seguro Social",</w:t>
        <w:br/>
        <w:t xml:space="preserve">                "3. Fecha de Nacimiento",</w:t>
        <w:br/>
        <w:t xml:space="preserve">                "4. Sexo",</w:t>
        <w:br/>
        <w:t xml:space="preserve">                "5. Direccion",</w:t>
        <w:br/>
        <w:t xml:space="preserve">                "6. Plan Medico",</w:t>
        <w:br/>
        <w:t xml:space="preserve">                "7. Fecha de Visita",</w:t>
        <w:br/>
        <w:t xml:space="preserve">                "8. Diagnostico",</w:t>
        <w:br/>
        <w:t xml:space="preserve">                "9. Receta",</w:t>
        <w:br/>
        <w:t xml:space="preserve">                "10. Fecha de Siguiente Visita",</w:t>
        <w:br/>
        <w:t xml:space="preserve">                "11. Terminar actualizacion"</w:t>
        <w:br/>
        <w:t xml:space="preserve">            };</w:t>
        <w:br/>
        <w:br/>
        <w:t xml:space="preserve">            String seleccion = (String) JOptionPane.showInputDialog(null,</w:t>
        <w:br/>
        <w:t xml:space="preserve">                "Paciente: "    + paciente.getNombreCompleto() + "\n" +</w:t>
        <w:br/>
        <w:t xml:space="preserve">                "Expediente: " + paciente.getNumeroExpediente() +</w:t>
        <w:br/>
        <w:t xml:space="preserve">                "\n\nSeleccione el campo a actualizar:",</w:t>
        <w:br/>
        <w:t xml:space="preserve">                "Submenu de Actualizacion",</w:t>
        <w:br/>
        <w:t xml:space="preserve">                JOptionPane.PLAIN_MESSAGE, null, opciones, opciones[0]);</w:t>
        <w:br/>
        <w:br/>
        <w:t xml:space="preserve">            if (seleccion == null) {</w:t>
        <w:br/>
        <w:t xml:space="preserve">                continuar = false; // Cierre de diálogo — sale del submenú</w:t>
        <w:br/>
        <w:t xml:space="preserve">            } else {</w:t>
        <w:br/>
        <w:t xml:space="preserve">                /* Identifica la opción con for + .equals() (sin .split() ni parseInt</w:t>
        <w:br/>
        <w:t xml:space="preserve">                   sobre el string — en su lugar se busca directamente el texto) */</w:t>
      </w:r>
    </w:p>
    <w:p>
      <w:pPr>
        <w:spacing w:line="240" w:lineRule="auto" w:before="0" w:after="0"/>
        <w:jc w:val="left"/>
      </w:pPr>
      <w:r>
        <w:rPr>
          <w:rFonts w:ascii="Courier New" w:hAnsi="Courier New"/>
          <w:sz w:val="16"/>
        </w:rPr>
        <w:t xml:space="preserve">                int opcion = -1;</w:t>
        <w:br/>
        <w:t xml:space="preserve">                for (int i = 0; i &lt; opciones.length; i++) {</w:t>
        <w:br/>
        <w:t xml:space="preserve">                    if (opciones[i].equals(seleccion)) {</w:t>
        <w:br/>
        <w:t xml:space="preserve">                        opcion = i + 1;</w:t>
        <w:br/>
        <w:t xml:space="preserve">                    }</w:t>
        <w:br/>
        <w:t xml:space="preserve">                }</w:t>
        <w:br/>
        <w:br/>
        <w:t xml:space="preserve">                switch (opcion) {</w:t>
        <w:br/>
        <w:br/>
        <w:t xml:space="preserve">                    case 1: // Actualiza nombre, inicial y apellidos</w:t>
        <w:br/>
        <w:t xml:space="preserve">                        String nuevoNombre = JOptionPane.showInputDialog(null,</w:t>
        <w:br/>
        <w:t xml:space="preserve">                            "Nuevo NOMBRE (actual: " + paciente.getNombre() + "):",</w:t>
        <w:br/>
        <w:t xml:space="preserve">                            "Actualizar Nombre", JOptionPane.PLAIN_MESSAGE);</w:t>
        <w:br/>
        <w:t xml:space="preserve">                        if (nuevoNombre != null &amp;&amp; Validador.validarNoVacio(nuevoNombre)) {</w:t>
        <w:br/>
        <w:t xml:space="preserve">                            paciente.setNombre(nuevoNombre);</w:t>
        <w:br/>
        <w:t xml:space="preserve">                        }</w:t>
        <w:br/>
        <w:t xml:space="preserve">                        String nuevaInicial = JOptionPane.showInputDialog(null,</w:t>
        <w:br/>
        <w:t xml:space="preserve">                            "Nueva INICIAL (actual: " + paciente.getInicial() +</w:t>
        <w:br/>
        <w:t xml:space="preserve">                            ") — deje vacio si no aplica:",</w:t>
        <w:br/>
        <w:t xml:space="preserve">                            "Actualizar Inicial", JOptionPane.PLAIN_MESSAGE);</w:t>
        <w:br/>
        <w:t xml:space="preserve">                        if (nuevaInicial != null) {</w:t>
        <w:br/>
        <w:t xml:space="preserve">                            paciente.setInicial(nuevaInicial);</w:t>
        <w:br/>
        <w:t xml:space="preserve">                        }</w:t>
        <w:br/>
        <w:t xml:space="preserve">                        String nuevosApellidos = JOptionPane.showInputDialog(null,</w:t>
        <w:br/>
        <w:t xml:space="preserve">                            "Nuevos APELLIDOS (actual: " + paciente.getApellidos() + "):",</w:t>
        <w:br/>
        <w:t xml:space="preserve">                            "Actualizar Apellidos", JOptionPane.PLAIN_MESSAGE);</w:t>
        <w:br/>
        <w:t xml:space="preserve">                        if (nuevosApellidos != null &amp;&amp; Validador.validarNoVacio(nuevosApellidos)) {</w:t>
        <w:br/>
        <w:t xml:space="preserve">                            paciente.setApellidos(nuevosApellidos);</w:t>
        <w:br/>
        <w:t xml:space="preserve">                        }</w:t>
        <w:br/>
        <w:t xml:space="preserve">                        break;</w:t>
        <w:br/>
        <w:br/>
        <w:t xml:space="preserve">                    case 2: // Actualiza el seguro social</w:t>
        <w:br/>
        <w:t xml:space="preserve">                        String nuevoSS    = "";</w:t>
        <w:br/>
        <w:t xml:space="preserve">                        boolean cancelSS  = false;</w:t>
        <w:br/>
        <w:t xml:space="preserve">                        while (!Validador.validarSeguroSocial(nuevoSS) &amp;&amp; !cancelSS) {</w:t>
        <w:br/>
        <w:t xml:space="preserve">                            nuevoSS = JOptionPane.showInputDialog(null,</w:t>
        <w:br/>
        <w:t xml:space="preserve">                                "Nuevo SEGURO SOCIAL (actual: " + paciente.getSeguroSocial() +</w:t>
        <w:br/>
        <w:t xml:space="preserve">                                ")\nFormato: XXX-XX-XXXX:",</w:t>
        <w:br/>
        <w:t xml:space="preserve">                                "Actualizar Seguro Social", JOptionPane.PLAIN_MESSAGE);</w:t>
        <w:br/>
        <w:t xml:space="preserve">                            if (nuevoSS == null) {</w:t>
        <w:br/>
        <w:t xml:space="preserve">                                cancelSS = true;</w:t>
        <w:br/>
        <w:t xml:space="preserve">                            } else if (!Validador.validarSeguroSocial(nuevoSS)) {</w:t>
        <w:br/>
        <w:t xml:space="preserve">                                JOptionPane.showMessageDialog(null,</w:t>
        <w:br/>
        <w:t xml:space="preserve">                                    "El campo no puede estar vacio.\n" +</w:t>
        <w:br/>
        <w:t xml:space="preserve">                                    "Use el formato: XXX-XX-XXXX",</w:t>
        <w:br/>
        <w:t xml:space="preserve">                                    "Error", JOptionPane.ERROR_MESSAGE);</w:t>
        <w:br/>
        <w:t xml:space="preserve">                            }</w:t>
        <w:br/>
        <w:t xml:space="preserve">                        }</w:t>
        <w:br/>
        <w:t xml:space="preserve">                        if (!cancelSS &amp;&amp; Validador.validarSeguroSocial(nuevoSS)) {</w:t>
        <w:br/>
        <w:t xml:space="preserve">                            paciente.setSeguroSocial(nuevoSS);</w:t>
      </w:r>
    </w:p>
    <w:p>
      <w:pPr>
        <w:spacing w:line="240" w:lineRule="auto" w:before="0" w:after="0"/>
        <w:jc w:val="left"/>
      </w:pPr>
      <w:r>
        <w:rPr>
          <w:rFonts w:ascii="Courier New" w:hAnsi="Courier New"/>
          <w:sz w:val="16"/>
        </w:rPr>
        <w:t xml:space="preserve">                        }</w:t>
        <w:br/>
        <w:t xml:space="preserve">                        break;</w:t>
        <w:br/>
        <w:br/>
        <w:t xml:space="preserve">                    case 3: // Actualiza la fecha de nacimiento</w:t>
        <w:br/>
        <w:t xml:space="preserve">                        String nuevaFechaNac  = "";</w:t>
        <w:br/>
        <w:t xml:space="preserve">                        boolean cancelFNac    = false;</w:t>
        <w:br/>
        <w:t xml:space="preserve">                        while (!Validador.validarFecha(nuevaFechaNac) &amp;&amp; !cancelFNac) {</w:t>
        <w:br/>
        <w:t xml:space="preserve">                            nuevaFechaNac = JOptionPane.showInputDialog(null,</w:t>
        <w:br/>
        <w:t xml:space="preserve">                                "Nueva FECHA DE NACIMIENTO (actual: " +</w:t>
        <w:br/>
        <w:t xml:space="preserve">                                paciente.getFechaNacimiento() +</w:t>
        <w:br/>
        <w:t xml:space="preserve">                                ")\nFormato: MM/DD/YYYY:",</w:t>
        <w:br/>
        <w:t xml:space="preserve">                                "Actualizar Fecha Nacimiento", JOptionPane.PLAIN_MESSAGE);</w:t>
        <w:br/>
        <w:t xml:space="preserve">                            if (nuevaFechaNac == null) {</w:t>
        <w:br/>
        <w:t xml:space="preserve">                                cancelFNac = true;</w:t>
        <w:br/>
        <w:t xml:space="preserve">                            } else if (!Validador.validarFecha(nuevaFechaNac)) {</w:t>
        <w:br/>
        <w:t xml:space="preserve">                                JOptionPane.showMessageDialog(null,</w:t>
        <w:br/>
        <w:t xml:space="preserve">                                    "La fecha no puede estar vacia.\n" +</w:t>
        <w:br/>
        <w:t xml:space="preserve">                                    "Use el formato: MM/DD/YYYY",</w:t>
        <w:br/>
        <w:t xml:space="preserve">                                    "Error", JOptionPane.ERROR_MESSAGE);</w:t>
        <w:br/>
        <w:t xml:space="preserve">                            }</w:t>
        <w:br/>
        <w:t xml:space="preserve">                        }</w:t>
        <w:br/>
        <w:t xml:space="preserve">                        if (!cancelFNac &amp;&amp; Validador.validarFecha(nuevaFechaNac)) {</w:t>
        <w:br/>
        <w:t xml:space="preserve">                            paciente.setFechaNacimiento(nuevaFechaNac);</w:t>
        <w:br/>
        <w:t xml:space="preserve">                        }</w:t>
        <w:br/>
        <w:t xml:space="preserve">                        break;</w:t>
        <w:br/>
        <w:br/>
        <w:t xml:space="preserve">                    case 4: // Actualiza el sexo</w:t>
        <w:br/>
        <w:t xml:space="preserve">                        String nuevoSexo  = "";</w:t>
        <w:br/>
        <w:t xml:space="preserve">                        boolean cancelSex = false;</w:t>
        <w:br/>
        <w:t xml:space="preserve">                        while (!Validador.validarSexo(nuevoSexo) &amp;&amp; !cancelSex) {</w:t>
        <w:br/>
        <w:t xml:space="preserve">                            nuevoSexo = JOptionPane.showInputDialog(null,</w:t>
        <w:br/>
        <w:t xml:space="preserve">                                "Nuevo SEXO (actual: " + paciente.getSexo() +</w:t>
        <w:br/>
        <w:t xml:space="preserve">                                ")\nIngrese M o F (en mayuscula):",</w:t>
        <w:br/>
        <w:t xml:space="preserve">                                "Actualizar Sexo", JOptionPane.PLAIN_MESSAGE);</w:t>
        <w:br/>
        <w:t xml:space="preserve">                            if (nuevoSexo == null) {</w:t>
        <w:br/>
        <w:t xml:space="preserve">                                cancelSex = true;</w:t>
        <w:br/>
        <w:t xml:space="preserve">                            } else if (!Validador.validarSexo(nuevoSexo)) {</w:t>
        <w:br/>
        <w:t xml:space="preserve">                                JOptionPane.showMessageDialog(null,</w:t>
        <w:br/>
        <w:t xml:space="preserve">                                    "Solo se acepta exactamente M o F.",</w:t>
        <w:br/>
        <w:t xml:space="preserve">                                    "Error", JOptionPane.ERROR_MESSAGE);</w:t>
        <w:br/>
        <w:t xml:space="preserve">                            }</w:t>
        <w:br/>
        <w:t xml:space="preserve">                        }</w:t>
        <w:br/>
        <w:t xml:space="preserve">                        if (!cancelSex &amp;&amp; Validador.validarSexo(nuevoSexo)) {</w:t>
        <w:br/>
        <w:t xml:space="preserve">                            paciente.setSexo(nuevoSexo);</w:t>
        <w:br/>
        <w:t xml:space="preserve">                        }</w:t>
        <w:br/>
        <w:t xml:space="preserve">                        break;</w:t>
        <w:br/>
        <w:br/>
        <w:t xml:space="preserve">                    case 5: // Actualiza la dirección</w:t>
        <w:br/>
        <w:t xml:space="preserve">                        String nuevaDireccion = JOptionPane.showInputDialog(null,</w:t>
        <w:br/>
        <w:t xml:space="preserve">                            "Nueva DIRECCION (actual: " + paciente.getDireccion() + "):",</w:t>
      </w:r>
    </w:p>
    <w:p>
      <w:pPr>
        <w:spacing w:line="240" w:lineRule="auto" w:before="0" w:after="0"/>
        <w:jc w:val="left"/>
      </w:pPr>
      <w:r>
        <w:rPr>
          <w:rFonts w:ascii="Courier New" w:hAnsi="Courier New"/>
          <w:sz w:val="16"/>
        </w:rPr>
        <w:t xml:space="preserve">                            "Actualizar Direccion", JOptionPane.PLAIN_MESSAGE);</w:t>
        <w:br/>
        <w:t xml:space="preserve">                        if (nuevaDireccion != null &amp;&amp; Validador.validarNoVacio(nuevaDireccion)) {</w:t>
        <w:br/>
        <w:t xml:space="preserve">                            paciente.setDireccion(nuevaDireccion);</w:t>
        <w:br/>
        <w:t xml:space="preserve">                        }</w:t>
        <w:br/>
        <w:t xml:space="preserve">                        break;</w:t>
        <w:br/>
        <w:br/>
        <w:t xml:space="preserve">                    case 6: // Actualiza el plan médico</w:t>
        <w:br/>
        <w:t xml:space="preserve">                        String nuevoPlan = seleccionarPlanMedico();</w:t>
        <w:br/>
        <w:t xml:space="preserve">                        if (nuevoPlan != null) {</w:t>
        <w:br/>
        <w:t xml:space="preserve">                            paciente.setPlanMedico(nuevoPlan);</w:t>
        <w:br/>
        <w:t xml:space="preserve">                        }</w:t>
        <w:br/>
        <w:t xml:space="preserve">                        break;</w:t>
        <w:br/>
        <w:br/>
        <w:t xml:space="preserve">                    case 7: // Actualiza la fecha de visita</w:t>
        <w:br/>
        <w:t xml:space="preserve">                        String nuevaFechaVisita = "";</w:t>
        <w:br/>
        <w:t xml:space="preserve">                        boolean cancelFVis      = false;</w:t>
        <w:br/>
        <w:t xml:space="preserve">                        while (!Validador.validarFecha(nuevaFechaVisita) &amp;&amp; !cancelFVis) {</w:t>
        <w:br/>
        <w:t xml:space="preserve">                            nuevaFechaVisita = JOptionPane.showInputDialog(null,</w:t>
        <w:br/>
        <w:t xml:space="preserve">                                "Nueva FECHA DE VISITA (actual: " +</w:t>
        <w:br/>
        <w:t xml:space="preserve">                                paciente.getFechaVisita() +</w:t>
        <w:br/>
        <w:t xml:space="preserve">                                ")\nFormato: MM/DD/YYYY:",</w:t>
        <w:br/>
        <w:t xml:space="preserve">                                "Actualizar Fecha de Visita", JOptionPane.PLAIN_MESSAGE);</w:t>
        <w:br/>
        <w:t xml:space="preserve">                            if (nuevaFechaVisita == null) {</w:t>
        <w:br/>
        <w:t xml:space="preserve">                                cancelFVis = true;</w:t>
        <w:br/>
        <w:t xml:space="preserve">                            } else if (!Validador.validarFecha(nuevaFechaVisita)) {</w:t>
        <w:br/>
        <w:t xml:space="preserve">                                JOptionPane.showMessageDialog(null,</w:t>
        <w:br/>
        <w:t xml:space="preserve">                                    "La fecha no puede estar vacia.\n" +</w:t>
        <w:br/>
        <w:t xml:space="preserve">                                    "Use el formato: MM/DD/YYYY",</w:t>
        <w:br/>
        <w:t xml:space="preserve">                                    "Error", JOptionPane.ERROR_MESSAGE);</w:t>
        <w:br/>
        <w:t xml:space="preserve">                            }</w:t>
        <w:br/>
        <w:t xml:space="preserve">                        }</w:t>
        <w:br/>
        <w:t xml:space="preserve">                        if (!cancelFVis &amp;&amp; Validador.validarFecha(nuevaFechaVisita)) {</w:t>
        <w:br/>
        <w:t xml:space="preserve">                            paciente.setFechaVisita(nuevaFechaVisita);</w:t>
        <w:br/>
        <w:t xml:space="preserve">                        }</w:t>
        <w:br/>
        <w:t xml:space="preserve">                        break;</w:t>
        <w:br/>
        <w:br/>
        <w:t xml:space="preserve">                    case 8: // Actualiza el diagnóstico</w:t>
        <w:br/>
        <w:t xml:space="preserve">                        String nuevoDiag = JOptionPane.showInputDialog(null,</w:t>
        <w:br/>
        <w:t xml:space="preserve">                            "Nuevo DIAGNOSTICO (actual: " + paciente.getDiagnostico() + "):",</w:t>
        <w:br/>
        <w:t xml:space="preserve">                            "Actualizar Diagnostico", JOptionPane.PLAIN_MESSAGE);</w:t>
        <w:br/>
        <w:t xml:space="preserve">                        if (nuevoDiag != null &amp;&amp; Validador.validarNoVacio(nuevoDiag)) {</w:t>
        <w:br/>
        <w:t xml:space="preserve">                            paciente.setDiagnostico(nuevoDiag);</w:t>
        <w:br/>
        <w:t xml:space="preserve">                        }</w:t>
        <w:br/>
        <w:t xml:space="preserve">                        break;</w:t>
        <w:br/>
        <w:br/>
        <w:t xml:space="preserve">                    case 9: // Actualiza la receta</w:t>
        <w:br/>
        <w:t xml:space="preserve">                        String nuevaReceta = JOptionPane.showInputDialog(null,</w:t>
        <w:br/>
        <w:t xml:space="preserve">                            "Nueva RECETA (actual: " + paciente.getReceta() + "):",</w:t>
        <w:br/>
        <w:t xml:space="preserve">                            "Actualizar Receta", JOptionPane.PLAIN_MESSAGE);</w:t>
        <w:br/>
        <w:t xml:space="preserve">                        if (nuevaReceta != null) {</w:t>
      </w:r>
    </w:p>
    <w:p>
      <w:pPr>
        <w:spacing w:line="240" w:lineRule="auto" w:before="0" w:after="0"/>
        <w:jc w:val="left"/>
      </w:pPr>
      <w:r>
        <w:rPr>
          <w:rFonts w:ascii="Courier New" w:hAnsi="Courier New"/>
          <w:sz w:val="16"/>
        </w:rPr>
        <w:t xml:space="preserve">                            paciente.setReceta(nuevaReceta); // La receta puede estar vacía</w:t>
        <w:br/>
        <w:t xml:space="preserve">                        }</w:t>
        <w:br/>
        <w:t xml:space="preserve">                        break;</w:t>
        <w:br/>
        <w:br/>
        <w:t xml:space="preserve">                    case 10: // Actualiza la fecha de siguiente visita</w:t>
        <w:br/>
        <w:t xml:space="preserve">                        String nuevaFechaSig = "";</w:t>
        <w:br/>
        <w:t xml:space="preserve">                        boolean cancelFSig   = false;</w:t>
        <w:br/>
        <w:t xml:space="preserve">                        while (!Validador.validarFecha(nuevaFechaSig) &amp;&amp; !cancelFSig) {</w:t>
        <w:br/>
        <w:t xml:space="preserve">                            nuevaFechaSig = JOptionPane.showInputDialog(null,</w:t>
        <w:br/>
        <w:t xml:space="preserve">                                "Nueva FECHA DE SIGUIENTE VISITA (actual: " +</w:t>
        <w:br/>
        <w:t xml:space="preserve">                                paciente.getFechaSiguienteVisita() +</w:t>
        <w:br/>
        <w:t xml:space="preserve">                                ")\nFormato: MM/DD/YYYY:",</w:t>
        <w:br/>
        <w:t xml:space="preserve">                                "Actualizar Proxima Visita", JOptionPane.PLAIN_MESSAGE);</w:t>
        <w:br/>
        <w:t xml:space="preserve">                            if (nuevaFechaSig == null) {</w:t>
        <w:br/>
        <w:t xml:space="preserve">                                cancelFSig = true;</w:t>
        <w:br/>
        <w:t xml:space="preserve">                            } else if (!Validador.validarFecha(nuevaFechaSig)) {</w:t>
        <w:br/>
        <w:t xml:space="preserve">                                JOptionPane.showMessageDialog(null,</w:t>
        <w:br/>
        <w:t xml:space="preserve">                                    "La fecha no puede estar vacia.\n" +</w:t>
        <w:br/>
        <w:t xml:space="preserve">                                    "Use el formato: MM/DD/YYYY",</w:t>
        <w:br/>
        <w:t xml:space="preserve">                                    "Error", JOptionPane.ERROR_MESSAGE);</w:t>
        <w:br/>
        <w:t xml:space="preserve">                            }</w:t>
        <w:br/>
        <w:t xml:space="preserve">                        }</w:t>
        <w:br/>
        <w:t xml:space="preserve">                        if (!cancelFSig &amp;&amp; Validador.validarFecha(nuevaFechaSig)) {</w:t>
        <w:br/>
        <w:t xml:space="preserve">                            paciente.setFechaSiguienteVisita(nuevaFechaSig);</w:t>
        <w:br/>
        <w:t xml:space="preserve">                        }</w:t>
        <w:br/>
        <w:t xml:space="preserve">                        break;</w:t>
        <w:br/>
        <w:br/>
        <w:t xml:space="preserve">                    case 11: // Terminar actualización</w:t>
        <w:br/>
        <w:t xml:space="preserve">                        continuar = false;</w:t>
        <w:br/>
        <w:t xml:space="preserve">                        break;</w:t>
        <w:br/>
        <w:br/>
        <w:t xml:space="preserve">                    default:</w:t>
        <w:br/>
        <w:t xml:space="preserve">                        JOptionPane.showMessageDialog(null,</w:t>
        <w:br/>
        <w:t xml:space="preserve">                            "Opcion no valida.", "Error", JOptionPane.ERROR_MESSAGE);</w:t>
        <w:br/>
        <w:t xml:space="preserve">                }</w:t>
        <w:br/>
        <w:t xml:space="preserve">            }</w:t>
        <w:br/>
        <w:t xml:space="preserve">        }</w:t>
        <w:br/>
        <w:br/>
        <w:t xml:space="preserve">        boolean guardado = ArchivoManager.reescribirTodosLosExpedientes(</w:t>
        <w:br/>
        <w:t xml:space="preserve">                               listaPacientes, totalPacientes);</w:t>
        <w:br/>
        <w:t xml:space="preserve">        if (guardado) {</w:t>
        <w:br/>
        <w:t xml:space="preserve">            JOptionPane.showMessageDialog(null,</w:t>
        <w:br/>
        <w:t xml:space="preserve">                "Expediente actualizado y guardado correctamente.",</w:t>
        <w:br/>
        <w:t xml:space="preserve">                "Actualizacion exitosa", JOptionPane.INFORMATION_MESSAGE);</w:t>
        <w:br/>
        <w:t xml:space="preserve">        } else {</w:t>
        <w:br/>
        <w:t xml:space="preserve">            JOptionPane.showMessageDialog(null,</w:t>
        <w:br/>
        <w:t xml:space="preserve">                "Error al guardar los cambios en el archivo.",</w:t>
        <w:br/>
        <w:t xml:space="preserve">                "Error", JOptionPane.ERROR_MESSAGE);</w:t>
        <w:br/>
        <w:t xml:space="preserve">        }</w:t>
        <w:br/>
        <w:t xml:space="preserve">    }</w:t>
      </w:r>
    </w:p>
    <w:p>
      <w:pPr>
        <w:spacing w:line="240" w:lineRule="auto" w:before="0" w:after="0"/>
        <w:jc w:val="left"/>
      </w:pPr>
      <w:r>
        <w:rPr>
          <w:rFonts w:ascii="Courier New" w:hAnsi="Courier New"/>
          <w:sz w:val="16"/>
        </w:rPr>
        <w:br/>
        <w:t xml:space="preserve">    // ─── Listar todos los expedientes ─────────────────────────────────────────</w:t>
        <w:br/>
        <w:br/>
        <w:t xml:space="preserve">    /*</w:t>
        <w:br/>
        <w:t xml:space="preserve">     * Nombre: listarTodosLosExpedientes</w:t>
        <w:br/>
        <w:t xml:space="preserve">     * Propósito: Recarga los expedientes y los muestra en formato de tabla.</w:t>
        <w:br/>
        <w:t xml:space="preserve">     *            Usa concatenación de String y for indexado (sin StringBuilder</w:t>
        <w:br/>
        <w:t xml:space="preserve">     *            ni String.format() — COMP 2315).</w:t>
        <w:br/>
        <w:t xml:space="preserve">     * Precondiciones: Ninguna</w:t>
        <w:br/>
        <w:t xml:space="preserve">     * Postcondiciones: listaPacientes y totalPacientes quedan actualizados</w:t>
        <w:br/>
        <w:t xml:space="preserve">     * Argumentos: Ninguno</w:t>
        <w:br/>
        <w:t xml:space="preserve">     * Valor que devuelve: void</w:t>
        <w:br/>
        <w:t xml:space="preserve">     * Versión: 1.0</w:t>
        <w:br/>
        <w:t xml:space="preserve">     */</w:t>
        <w:br/>
        <w:t xml:space="preserve">    public void listarTodosLosExpedientes() {</w:t>
        <w:br/>
        <w:t xml:space="preserve">        listaPacientes = ArchivoManager.cargarTodosLosExpedientes();</w:t>
        <w:br/>
        <w:t xml:space="preserve">        totalPacientes = ArchivoManager.contarExpedientes(listaPacientes);</w:t>
        <w:br/>
        <w:br/>
        <w:t xml:space="preserve">        if (totalPacientes == 0) {</w:t>
        <w:br/>
        <w:t xml:space="preserve">            JOptionPane.showMessageDialog(null,</w:t>
        <w:br/>
        <w:t xml:space="preserve">                "No hay expedientes registrados en el sistema.",</w:t>
        <w:br/>
        <w:t xml:space="preserve">                "Lista Vacia", JOptionPane.INFORMATION_MESSAGE);</w:t>
        <w:br/>
        <w:t xml:space="preserve">            return;</w:t>
        <w:br/>
        <w:t xml:space="preserve">        }</w:t>
        <w:br/>
        <w:br/>
        <w:t xml:space="preserve">        /* Construye las líneas separadoras con un for (sin .repeat()) */</w:t>
        <w:br/>
        <w:t xml:space="preserve">        String lineaDoble  = "";</w:t>
        <w:br/>
        <w:t xml:space="preserve">        String lineaSimple = "";</w:t>
        <w:br/>
        <w:t xml:space="preserve">        for (int i = 0; i &lt; 56; i++) {</w:t>
        <w:br/>
        <w:t xml:space="preserve">            lineaDoble  = lineaDoble  + "=";</w:t>
        <w:br/>
        <w:t xml:space="preserve">            lineaSimple = lineaSimple + "-";</w:t>
        <w:br/>
        <w:t xml:space="preserve">        }</w:t>
        <w:br/>
        <w:br/>
        <w:t xml:space="preserve">        /* Construye la tabla con concatenación de String (sin StringBuilder) */</w:t>
        <w:br/>
        <w:t xml:space="preserve">        String sb = "LISTADO DE EXPEDIENTES - Total: " + totalPacientes + "\n";</w:t>
        <w:br/>
        <w:t xml:space="preserve">        sb = sb + lineaDoble  + "\n";</w:t>
        <w:br/>
        <w:t xml:space="preserve">        sb = sb + "Expediente   Paciente                        Fecha\n";</w:t>
        <w:br/>
        <w:t xml:space="preserve">        sb = sb + lineaSimple + "\n";</w:t>
        <w:br/>
        <w:br/>
        <w:t xml:space="preserve">        for (int i = 0; i &lt; totalPacientes; i++) {</w:t>
        <w:br/>
        <w:t xml:space="preserve">            sb = sb + listaPacientes[i].getNumeroExpediente() + "   ";</w:t>
        <w:br/>
        <w:t xml:space="preserve">            sb = sb + listaPacientes[i].getNombreCompleto()   + "   ";</w:t>
        <w:br/>
        <w:t xml:space="preserve">            sb = sb + listaPacientes[i].getFechaVisita()      + "\n";</w:t>
        <w:br/>
        <w:t xml:space="preserve">        }</w:t>
        <w:br/>
        <w:br/>
        <w:t xml:space="preserve">        sb = sb + lineaDoble;</w:t>
        <w:br/>
        <w:br/>
        <w:t xml:space="preserve">        JOptionPane.showMessageDialog(null,</w:t>
        <w:br/>
        <w:t xml:space="preserve">            sb,</w:t>
        <w:br/>
        <w:t xml:space="preserve">            "Listado de Expedientes", JOptionPane.INFORMATION_MESSAGE);</w:t>
      </w:r>
    </w:p>
    <w:p>
      <w:pPr>
        <w:spacing w:line="240" w:lineRule="auto" w:before="0" w:after="0"/>
        <w:jc w:val="left"/>
      </w:pPr>
      <w:r>
        <w:rPr>
          <w:rFonts w:ascii="Courier New" w:hAnsi="Courier New"/>
          <w:sz w:val="16"/>
        </w:rPr>
        <w:t xml:space="preserve">    }</w:t>
        <w:br/>
        <w:br/>
        <w:t xml:space="preserve">    // ─── Seleccionar plan médico ──────────────────────────────────────────────</w:t>
        <w:br/>
        <w:br/>
        <w:t xml:space="preserve">    /*</w:t>
        <w:br/>
        <w:t xml:space="preserve">     * Nombre: seleccionarPlanMedico</w:t>
        <w:br/>
        <w:t xml:space="preserve">     * Propósito: Muestra una lista desplegable con los planes médicos disponibles.</w:t>
        <w:br/>
        <w:t xml:space="preserve">     * Precondiciones: Ninguna</w:t>
        <w:br/>
        <w:t xml:space="preserve">     * Postcondiciones: Ninguna</w:t>
        <w:br/>
        <w:t xml:space="preserve">     * Argumentos: Ninguno</w:t>
        <w:br/>
        <w:t xml:space="preserve">     * Valor que devuelve: String — plan seleccionado, o null si se canceló</w:t>
        <w:br/>
        <w:t xml:space="preserve">     * Versión: 1.0</w:t>
        <w:br/>
        <w:t xml:space="preserve">     */</w:t>
        <w:br/>
        <w:t xml:space="preserve">    private String seleccionarPlanMedico() {</w:t>
        <w:br/>
        <w:t xml:space="preserve">        String[] planes = {</w:t>
        <w:br/>
        <w:t xml:space="preserve">            "Triple-S",</w:t>
        <w:br/>
        <w:t xml:space="preserve">            "MMM",</w:t>
        <w:br/>
        <w:t xml:space="preserve">            "MCS",</w:t>
        <w:br/>
        <w:t xml:space="preserve">            "Molina",</w:t>
        <w:br/>
        <w:t xml:space="preserve">            "First Medical",</w:t>
        <w:br/>
        <w:t xml:space="preserve">            "Otro"</w:t>
        <w:br/>
        <w:t xml:space="preserve">        };</w:t>
        <w:br/>
        <w:br/>
        <w:t xml:space="preserve">        String seleccion = (String) JOptionPane.showInputDialog(null,</w:t>
        <w:br/>
        <w:t xml:space="preserve">            "Seleccione el PLAN MEDICO del paciente:",</w:t>
        <w:br/>
        <w:t xml:space="preserve">            "Plan Medico",</w:t>
        <w:br/>
        <w:t xml:space="preserve">            JOptionPane.PLAIN_MESSAGE,</w:t>
        <w:br/>
        <w:t xml:space="preserve">            null,</w:t>
        <w:br/>
        <w:t xml:space="preserve">            planes,</w:t>
        <w:br/>
        <w:t xml:space="preserve">            planes[0]);</w:t>
        <w:br/>
        <w:br/>
        <w:t xml:space="preserve">        return seleccion;</w:t>
        <w:br/>
        <w:t xml:space="preserve">    }</w:t>
        <w:br/>
        <w:br/>
        <w:t xml:space="preserve">    // ─── Mensaje de cancelación ───────────────────────────────────────────────</w:t>
        <w:br/>
        <w:br/>
        <w:t xml:space="preserve">    /*</w:t>
        <w:br/>
        <w:t xml:space="preserve">     * Nombre: mostrarCancelado</w:t>
        <w:br/>
        <w:t xml:space="preserve">     * Propósito: Muestra un aviso cuando el usuario cancela la creación.</w:t>
        <w:br/>
        <w:t xml:space="preserve">     * Precondiciones: Ninguna</w:t>
        <w:br/>
        <w:t xml:space="preserve">     * Postcondiciones: El diálogo fue mostrado</w:t>
        <w:br/>
        <w:t xml:space="preserve">     * Argumentos: Ninguno</w:t>
        <w:br/>
        <w:t xml:space="preserve">     * Valor que devuelve: void</w:t>
        <w:br/>
        <w:t xml:space="preserve">     * Versión: 1.0</w:t>
        <w:br/>
        <w:t xml:space="preserve">     */</w:t>
        <w:br/>
        <w:t xml:space="preserve">    private void mostrarCancelado() {</w:t>
        <w:br/>
        <w:t xml:space="preserve">        JOptionPane.showMessageDialog(null,</w:t>
        <w:br/>
        <w:t xml:space="preserve">            "Operacion cancelada. No se creo el expediente.",</w:t>
        <w:br/>
        <w:t xml:space="preserve">            "Cancelado", JOptionPane.WARNING_MESSAGE);</w:t>
        <w:br/>
        <w:t xml:space="preserve">    }</w:t>
      </w:r>
    </w:p>
    <w:p>
      <w:pPr>
        <w:spacing w:line="240" w:lineRule="auto" w:before="0" w:after="0"/>
        <w:jc w:val="left"/>
      </w:pPr>
      <w:r>
        <w:rPr>
          <w:rFonts w:ascii="Courier New" w:hAnsi="Courier New"/>
          <w:sz w:val="16"/>
        </w:rPr>
        <w:br/>
        <w:t xml:space="preserve">    // ─── Getter del arreglo de pacientes ─────────────────────────────────────</w:t>
        <w:br/>
        <w:br/>
        <w:t xml:space="preserve">    /*</w:t>
        <w:br/>
        <w:t xml:space="preserve">     * Nombre: getListaPacientes</w:t>
        <w:br/>
        <w:t xml:space="preserve">     * Propósito: Retorna el arreglo de pacientes en memoria.</w:t>
        <w:br/>
        <w:t xml:space="preserve">     * Precondiciones: El objeto debe estar inicializado</w:t>
        <w:br/>
        <w:t xml:space="preserve">     * Postcondiciones: Ninguna</w:t>
        <w:br/>
        <w:t xml:space="preserve">     * Argumentos: Ninguno</w:t>
        <w:br/>
        <w:t xml:space="preserve">     * Valor que devuelve: Paciente[] — arreglo con los pacientes cargados</w:t>
        <w:br/>
        <w:t xml:space="preserve">     * Versión: 1.0</w:t>
        <w:br/>
        <w:t xml:space="preserve">     */</w:t>
        <w:br/>
        <w:t xml:space="preserve">    public Paciente[] getListaPacientes() {</w:t>
        <w:br/>
        <w:t xml:space="preserve">        return listaPacientes;</w:t>
        <w:br/>
        <w:t xml:space="preserve">    }</w:t>
        <w:br/>
        <w:t>}</w:t>
        <w:br/>
      </w:r>
    </w:p>
    <w:p>
      <w:pPr>
        <w:spacing w:before="0" w:after="0"/>
      </w:pPr>
      <w:r>
        <w:br w:type="page"/>
      </w:r>
    </w:p>
    <w:p>
      <w:pPr>
        <w:keepNext/>
        <w:spacing w:line="360" w:lineRule="auto" w:before="160" w:after="60"/>
        <w:jc w:val="left"/>
      </w:pPr>
      <w:r>
        <w:rPr>
          <w:rFonts w:ascii="Times New Roman" w:hAnsi="Times New Roman"/>
          <w:b/>
          <w:i w:val="0"/>
          <w:sz w:val="24"/>
        </w:rPr>
        <w:t>MenuUtils.java</w:t>
      </w:r>
    </w:p>
    <w:p>
      <w:pPr>
        <w:keepNext w:val="0"/>
        <w:spacing w:line="360" w:lineRule="auto" w:before="0" w:after="80"/>
        <w:jc w:val="left"/>
      </w:pPr>
      <w:r>
        <w:rPr>
          <w:rFonts w:ascii="Times New Roman" w:hAnsi="Times New Roman"/>
          <w:b w:val="0"/>
          <w:i w:val="0"/>
          <w:sz w:val="24"/>
        </w:rPr>
        <w:t>Interfaz de usuario. Bienvenida, despedida, login con 3 intentos y menú principal via JOptionPane.</w:t>
      </w:r>
    </w:p>
    <w:p>
      <w:pPr>
        <w:spacing w:line="240" w:lineRule="auto" w:before="0" w:after="0"/>
        <w:jc w:val="left"/>
      </w:pPr>
      <w:r>
        <w:rPr>
          <w:rFonts w:ascii="Courier New" w:hAnsi="Courier New"/>
          <w:sz w:val="16"/>
        </w:rPr>
        <w:t>/*</w:t>
        <w:br/>
        <w:t xml:space="preserve"> * Nombre del archivo: MenuUtils.java</w:t>
        <w:br/>
        <w:t xml:space="preserve"> * Propósito: Contiene los métodos para la interfaz de usuario: mensaje de bienvenida,</w:t>
        <w:br/>
        <w:t xml:space="preserve"> *            proceso de login con hasta 3 intentos, menú principal y mensaje de despedida.</w:t>
        <w:br/>
        <w:t xml:space="preserve"> *            Usa arreglos paralelos para validar las credenciales de acceso.</w:t>
        <w:br/>
        <w:t xml:space="preserve"> * Autor(es): Ektor M. Gonzalez - A00617167</w:t>
        <w:br/>
        <w:t xml:space="preserve"> *            Diego L. Rodriguez Perez - A00636906</w:t>
        <w:br/>
        <w:t xml:space="preserve"> *            Donovan Irizarry Figueroa - A00671799</w:t>
        <w:br/>
        <w:t xml:space="preserve"> *            Carlo Ramos - A00642991</w:t>
        <w:br/>
        <w:t xml:space="preserve"> * Curso: COMP 2315 - Programación Estructurada</w:t>
        <w:br/>
        <w:t xml:space="preserve"> * Profesor: Dr. Edgardo Vargas Moya</w:t>
        <w:br/>
        <w:t xml:space="preserve"> * Fecha de creación: 04/14/2026</w:t>
        <w:br/>
        <w:t xml:space="preserve"> * Versión: 1.0</w:t>
        <w:br/>
        <w:t xml:space="preserve"> */</w:t>
        <w:br/>
        <w:br/>
        <w:t>// MenuUtils.java</w:t>
        <w:br/>
        <w:t>// Métodos de interfaz de usuario usando exclusivamente conceptos de COMP 2315.</w:t>
        <w:br/>
        <w:t>// Sin .split(), sin .trim(), sin Integer.parseInt() sobre strings procesados.</w:t>
        <w:br/>
        <w:br/>
        <w:t>import javax.swing.JOptionPane;</w:t>
        <w:br/>
        <w:br/>
        <w:t>public class MenuUtils {</w:t>
        <w:br/>
        <w:br/>
        <w:t xml:space="preserve">    // ─── Credenciales de acceso ───────────────────────────────────────────────</w:t>
        <w:br/>
        <w:br/>
        <w:t xml:space="preserve">    /* Arreglo con los nombres de usuario válidos —</w:t>
        <w:br/>
        <w:t xml:space="preserve">       cada posición corresponde a un usuario */</w:t>
        <w:br/>
        <w:t xml:space="preserve">    private static String[] USUARIOS = { "admin", "doctor" };</w:t>
        <w:br/>
        <w:br/>
        <w:t xml:space="preserve">    /* Arreglo con las contraseñas correspondientes —</w:t>
        <w:br/>
        <w:t xml:space="preserve">       la posición [i] de USUARIOS coincide con [i] de CONTRASENAS */</w:t>
        <w:br/>
        <w:t xml:space="preserve">    private static String[] CONTRASENAS = { "admin123", "doc2315" };</w:t>
        <w:br/>
        <w:br/>
        <w:t xml:space="preserve">    private static int MAX_INTENTOS = 3; // Número máximo de intentos antes de bloquear</w:t>
        <w:br/>
        <w:br/>
        <w:t xml:space="preserve">    // ─── Mensaje de bienvenida ────────────────────────────────────────────────</w:t>
        <w:br/>
        <w:br/>
        <w:t xml:space="preserve">    /*</w:t>
        <w:br/>
        <w:t xml:space="preserve">     * Nombre: mostrarMensajeBienvenida</w:t>
        <w:br/>
        <w:t xml:space="preserve">     * Propósito: Muestra la pantalla de presentación al iniciar la aplicación.</w:t>
        <w:br/>
        <w:t xml:space="preserve">     * Precondiciones: Ninguna</w:t>
        <w:br/>
        <w:t xml:space="preserve">     * Postcondiciones: El diálogo fue mostrado y cerrado por el usuario</w:t>
        <w:br/>
        <w:t xml:space="preserve">     * Argumentos: Ninguno</w:t>
        <w:br/>
        <w:t xml:space="preserve">     * Valor que devuelve: void</w:t>
        <w:br/>
        <w:t xml:space="preserve">     * Versión: 1.0</w:t>
        <w:br/>
        <w:t xml:space="preserve">     */</w:t>
        <w:br/>
        <w:t xml:space="preserve">    public static void mostrarMensajeBienvenida() {</w:t>
        <w:br/>
        <w:t xml:space="preserve">        String mensaje =</w:t>
        <w:br/>
        <w:t xml:space="preserve">            "======================================================\n" +</w:t>
        <w:br/>
        <w:t xml:space="preserve">            "       SISTEMA DE EXPEDIENTES MEDICOS\n"                   +</w:t>
      </w:r>
    </w:p>
    <w:p>
      <w:pPr>
        <w:spacing w:line="240" w:lineRule="auto" w:before="0" w:after="0"/>
        <w:jc w:val="left"/>
      </w:pPr>
      <w:r>
        <w:rPr>
          <w:rFonts w:ascii="Courier New" w:hAnsi="Courier New"/>
          <w:sz w:val="16"/>
        </w:rPr>
        <w:t xml:space="preserve">            "     Consultorio del Dr. Rodriguez\n"                      +</w:t>
        <w:br/>
        <w:t xml:space="preserve">            "======================================================\n\n"+</w:t>
        <w:br/>
        <w:t xml:space="preserve">            "  Desarrollado por:\n"                                     +</w:t>
        <w:br/>
        <w:t xml:space="preserve">            "    * Ektor M. Gonzalez   - A00617167\n"                   +</w:t>
        <w:br/>
        <w:t xml:space="preserve">            "    * Diego L. Rodriguez Perez  - A00636906\n"             +</w:t>
        <w:br/>
        <w:t xml:space="preserve">            "    * Donovan Irizarry Figueroa - A00671799\n"             +</w:t>
        <w:br/>
        <w:t xml:space="preserve">            "    * Carlo Ramos              - A00642991\n\n"           +</w:t>
        <w:br/>
        <w:t xml:space="preserve">            "  COMP 2315 - Programacion Estructurada\n"                 +</w:t>
        <w:br/>
        <w:t xml:space="preserve">            "  Universidad Interamericana de PR\n"                      +</w:t>
        <w:br/>
        <w:t xml:space="preserve">            "  Recinto de Aguadilla\n"                                  +</w:t>
        <w:br/>
        <w:t xml:space="preserve">            "  Prof. Dr. Edgardo Vargas Moya\n"                        +</w:t>
        <w:br/>
        <w:t xml:space="preserve">            "  Seccion: 202630.73752\n"                                 +</w:t>
        <w:br/>
        <w:t xml:space="preserve">            "  Fecha de entrega: Por anunciarse\n\n"                   +</w:t>
        <w:br/>
        <w:t xml:space="preserve">            "  PROPOSITO:\n"                                            +</w:t>
        <w:br/>
        <w:t xml:space="preserve">            "  Esta aplicacion permite al Dr. Rodriguez organizar,\n"   +</w:t>
        <w:br/>
        <w:t xml:space="preserve">            "  crear, buscar y actualizar los expedientes medicos\n"    +</w:t>
        <w:br/>
        <w:t xml:space="preserve">            "  de sus pacientes de manera digital y segura.\n\n"        +</w:t>
        <w:br/>
        <w:t xml:space="preserve">            "======================================================";</w:t>
        <w:br/>
        <w:br/>
        <w:t xml:space="preserve">        JOptionPane.showMessageDialog(null,</w:t>
        <w:br/>
        <w:t xml:space="preserve">            mensaje,</w:t>
        <w:br/>
        <w:t xml:space="preserve">            "Bienvenido al Sistema de Expedientes Medicos",</w:t>
        <w:br/>
        <w:t xml:space="preserve">            JOptionPane.INFORMATION_MESSAGE);</w:t>
        <w:br/>
        <w:t xml:space="preserve">    }</w:t>
        <w:br/>
        <w:br/>
        <w:t xml:space="preserve">    // ─── Proceso de login ─────────────────────────────────────────────────────</w:t>
        <w:br/>
        <w:br/>
        <w:t xml:space="preserve">    /*</w:t>
        <w:br/>
        <w:t xml:space="preserve">     * Nombre: realizarLogin</w:t>
        <w:br/>
        <w:t xml:space="preserve">     * Propósito: Solicita credenciales y las valida contra los arreglos paralelos.</w:t>
        <w:br/>
        <w:t xml:space="preserve">     *            Permite hasta MAX_INTENTOS intentos antes de bloquear el acceso.</w:t>
        <w:br/>
        <w:t xml:space="preserve">     * Precondiciones: Ninguna</w:t>
        <w:br/>
        <w:t xml:space="preserve">     * Postcondiciones: Retorna true si el acceso fue concedido</w:t>
        <w:br/>
        <w:t xml:space="preserve">     * Argumentos: Ninguno</w:t>
        <w:br/>
        <w:t xml:space="preserve">     * Valor que devuelve: boolean — true si el login fue exitoso</w:t>
        <w:br/>
        <w:t xml:space="preserve">     * Versión: 1.0</w:t>
        <w:br/>
        <w:t xml:space="preserve">     */</w:t>
        <w:br/>
        <w:t xml:space="preserve">    public static boolean realizarLogin() {</w:t>
        <w:br/>
        <w:t xml:space="preserve">        int intentos = 0; // Contador de intentos fallidos</w:t>
        <w:br/>
        <w:br/>
        <w:t xml:space="preserve">        while (intentos &lt; MAX_INTENTOS) { // Permite hasta MAX_INTENTOS intentos</w:t>
        <w:br/>
        <w:br/>
        <w:t xml:space="preserve">            String usuario = JOptionPane.showInputDialog(null,</w:t>
        <w:br/>
        <w:t xml:space="preserve">                "Ingrese su NOMBRE DE USUARIO:",</w:t>
        <w:br/>
        <w:t xml:space="preserve">                "Inicio de Sesion", JOptionPane.PLAIN_MESSAGE);</w:t>
        <w:br/>
        <w:br/>
        <w:t xml:space="preserve">            if (usuario == null) return false; // Si presiona Cancelar, falla el login</w:t>
        <w:br/>
        <w:br/>
        <w:t xml:space="preserve">            String contrasena = JOptionPane.showInputDialog(null,</w:t>
        <w:br/>
        <w:t xml:space="preserve">                "Ingrese su CONTRASENA:",</w:t>
      </w:r>
    </w:p>
    <w:p>
      <w:pPr>
        <w:spacing w:line="240" w:lineRule="auto" w:before="0" w:after="0"/>
        <w:jc w:val="left"/>
      </w:pPr>
      <w:r>
        <w:rPr>
          <w:rFonts w:ascii="Courier New" w:hAnsi="Courier New"/>
          <w:sz w:val="16"/>
        </w:rPr>
        <w:t xml:space="preserve">                "Inicio de Sesion", JOptionPane.PLAIN_MESSAGE);</w:t>
        <w:br/>
        <w:br/>
        <w:t xml:space="preserve">            if (contrasena == null) return false; // Si presiona Cancelar, falla el login</w:t>
        <w:br/>
        <w:br/>
        <w:t xml:space="preserve">            if (validarCredenciales(usuario, contrasena)) { // Verifica las credenciales</w:t>
        <w:br/>
        <w:t xml:space="preserve">                JOptionPane.showMessageDialog(null,</w:t>
        <w:br/>
        <w:t xml:space="preserve">                    "Bienvenido, " + usuario + "!\n" +</w:t>
        <w:br/>
        <w:t xml:space="preserve">                    "Acceso concedido al sistema.",</w:t>
        <w:br/>
        <w:t xml:space="preserve">                    "Login Exitoso", JOptionPane.INFORMATION_MESSAGE);</w:t>
        <w:br/>
        <w:t xml:space="preserve">                return true; // Login exitoso</w:t>
        <w:br/>
        <w:t xml:space="preserve">            } else {</w:t>
        <w:br/>
        <w:t xml:space="preserve">                intentos++;</w:t>
        <w:br/>
        <w:t xml:space="preserve">                int restantes = MAX_INTENTOS - intentos;</w:t>
        <w:br/>
        <w:br/>
        <w:t xml:space="preserve">                if (restantes &gt; 0) {</w:t>
        <w:br/>
        <w:t xml:space="preserve">                    JOptionPane.showMessageDialog(null,</w:t>
        <w:br/>
        <w:t xml:space="preserve">                        "Usuario o contrasena incorrectos.\n" +</w:t>
        <w:br/>
        <w:t xml:space="preserve">                        "Intentos restantes: " + restantes,</w:t>
        <w:br/>
        <w:t xml:space="preserve">                        "Error de Autenticacion", JOptionPane.ERROR_MESSAGE);</w:t>
        <w:br/>
        <w:t xml:space="preserve">                } else {</w:t>
        <w:br/>
        <w:t xml:space="preserve">                    JOptionPane.showMessageDialog(null,</w:t>
        <w:br/>
        <w:t xml:space="preserve">                        "Numero maximo de intentos alcanzado.\n" +</w:t>
        <w:br/>
        <w:t xml:space="preserve">                        "El sistema se cerrara por seguridad.",</w:t>
        <w:br/>
        <w:t xml:space="preserve">                        "Acceso Denegado", JOptionPane.ERROR_MESSAGE);</w:t>
        <w:br/>
        <w:t xml:space="preserve">                }</w:t>
        <w:br/>
        <w:t xml:space="preserve">            }</w:t>
        <w:br/>
        <w:t xml:space="preserve">        }</w:t>
        <w:br/>
        <w:br/>
        <w:t xml:space="preserve">        return false; // Se agotaron los intentos — acceso denegado</w:t>
        <w:br/>
        <w:t xml:space="preserve">    }</w:t>
        <w:br/>
        <w:br/>
        <w:t xml:space="preserve">    // ─── Validar credenciales ─────────────────────────────────────────────────</w:t>
        <w:br/>
        <w:br/>
        <w:t xml:space="preserve">    /*</w:t>
        <w:br/>
        <w:t xml:space="preserve">     * Nombre: validarCredenciales</w:t>
        <w:br/>
        <w:t xml:space="preserve">     * Propósito: Compara usuario y contraseña contra los arreglos paralelos.</w:t>
        <w:br/>
        <w:t xml:space="preserve">     * Precondiciones: pUsuario y pContrasena no deben ser nulos</w:t>
        <w:br/>
        <w:t xml:space="preserve">     * Postcondiciones: Ninguna</w:t>
        <w:br/>
        <w:t xml:space="preserve">     * Argumentos: pUsuario — nombre de usuario ingresado;</w:t>
        <w:br/>
        <w:t xml:space="preserve">     *             pContrasena — contraseña ingresada</w:t>
        <w:br/>
        <w:t xml:space="preserve">     * Valor que devuelve: boolean — true si las credenciales son válidas</w:t>
        <w:br/>
        <w:t xml:space="preserve">     * Versión: 1.0</w:t>
        <w:br/>
        <w:t xml:space="preserve">     */</w:t>
        <w:br/>
        <w:t xml:space="preserve">    private static boolean validarCredenciales(String pUsuario, String pContrasena) {</w:t>
        <w:br/>
        <w:t xml:space="preserve">        for (int i = 0; i &lt; USUARIOS.length; i++) { // Recorre los arreglos paralelos</w:t>
        <w:br/>
        <w:t xml:space="preserve">            if (USUARIOS[i].equals(pUsuario) &amp;&amp; CONTRASENAS[i].equals(pContrasena)) {</w:t>
        <w:br/>
        <w:t xml:space="preserve">                return true; // Credenciales válidas en la posición i</w:t>
        <w:br/>
        <w:t xml:space="preserve">            }</w:t>
        <w:br/>
        <w:t xml:space="preserve">        }</w:t>
        <w:br/>
        <w:t xml:space="preserve">        return false; // No se encontró coincidencia</w:t>
      </w:r>
    </w:p>
    <w:p>
      <w:pPr>
        <w:spacing w:line="240" w:lineRule="auto" w:before="0" w:after="0"/>
        <w:jc w:val="left"/>
      </w:pPr>
      <w:r>
        <w:rPr>
          <w:rFonts w:ascii="Courier New" w:hAnsi="Courier New"/>
          <w:sz w:val="16"/>
        </w:rPr>
        <w:t xml:space="preserve">    }</w:t>
        <w:br/>
        <w:br/>
        <w:t xml:space="preserve">    // ─── Mostrar menú principal ───────────────────────────────────────────────</w:t>
        <w:br/>
        <w:br/>
        <w:t xml:space="preserve">    /*</w:t>
        <w:br/>
        <w:t xml:space="preserve">     * Nombre: mostrarMenuPrincipal</w:t>
        <w:br/>
        <w:t xml:space="preserve">     * Propósito: Muestra el menú con las 6 opciones del sistema y retorna el número</w:t>
        <w:br/>
        <w:t xml:space="preserve">     *            de la opción elegida. Usa un for loop con .equals() para identificar</w:t>
        <w:br/>
        <w:t xml:space="preserve">     *            la opción seleccionada (sin .split() ni Integer.parseInt()).</w:t>
        <w:br/>
        <w:t xml:space="preserve">     * Precondiciones: Ninguna</w:t>
        <w:br/>
        <w:t xml:space="preserve">     * Postcondiciones: Ninguna</w:t>
        <w:br/>
        <w:t xml:space="preserve">     * Argumentos: Ninguno</w:t>
        <w:br/>
        <w:t xml:space="preserve">     * Valor que devuelve: int — número de opción (1-6), o -1 si se cerró el diálogo</w:t>
        <w:br/>
        <w:t xml:space="preserve">     * Versión: 1.0</w:t>
        <w:br/>
        <w:t xml:space="preserve">     */</w:t>
        <w:br/>
        <w:t xml:space="preserve">    public static int mostrarMenuPrincipal() {</w:t>
        <w:br/>
        <w:t xml:space="preserve">        String[] opciones = { // Arreglo con las 6 opciones del menú principal</w:t>
        <w:br/>
        <w:t xml:space="preserve">            "1. Crear nuevo expediente",</w:t>
        <w:br/>
        <w:t xml:space="preserve">            "2. Buscar expediente por numero",</w:t>
        <w:br/>
        <w:t xml:space="preserve">            "3. Buscar expediente por fecha de visita",</w:t>
        <w:br/>
        <w:t xml:space="preserve">            "4. Actualizar expediente",</w:t>
        <w:br/>
        <w:t xml:space="preserve">            "5. Listar todos los expedientes",</w:t>
        <w:br/>
        <w:t xml:space="preserve">            "6. Salir del sistema"</w:t>
        <w:br/>
        <w:t xml:space="preserve">        };</w:t>
        <w:br/>
        <w:br/>
        <w:t xml:space="preserve">        String seleccion = (String) JOptionPane.showInputDialog(null,</w:t>
        <w:br/>
        <w:t xml:space="preserve">            "==============================\n" +</w:t>
        <w:br/>
        <w:t xml:space="preserve">            "  SISTEMA DE EXPEDIENTES\n"       +</w:t>
        <w:br/>
        <w:t xml:space="preserve">            "==============================\n\n"+</w:t>
        <w:br/>
        <w:t xml:space="preserve">            "Seleccione una opcion:",</w:t>
        <w:br/>
        <w:t xml:space="preserve">            "Menu Principal",</w:t>
        <w:br/>
        <w:t xml:space="preserve">            JOptionPane.PLAIN_MESSAGE,</w:t>
        <w:br/>
        <w:t xml:space="preserve">            null,</w:t>
        <w:br/>
        <w:t xml:space="preserve">            opciones,</w:t>
        <w:br/>
        <w:t xml:space="preserve">            opciones[0]); // Primera opción seleccionada por defecto</w:t>
        <w:br/>
        <w:br/>
        <w:t xml:space="preserve">        if (seleccion == null) return -1; // Cerró el diálogo sin seleccionar</w:t>
        <w:br/>
        <w:br/>
        <w:t xml:space="preserve">        /* Busca cuál opción fue seleccionada comparando con .equals()</w:t>
        <w:br/>
        <w:t xml:space="preserve">           y retorna su posición + 1 como número de opción (sin .split()) */</w:t>
        <w:br/>
        <w:t xml:space="preserve">        for (int i = 0; i &lt; opciones.length; i++) {</w:t>
        <w:br/>
        <w:t xml:space="preserve">            if (opciones[i].equals(seleccion)) {</w:t>
        <w:br/>
        <w:t xml:space="preserve">                return i + 1; // Retorna 1..6 según la posición encontrada</w:t>
        <w:br/>
        <w:t xml:space="preserve">            }</w:t>
        <w:br/>
        <w:t xml:space="preserve">        }</w:t>
        <w:br/>
        <w:br/>
        <w:t xml:space="preserve">        return -1; // No debería ocurrir, pero se maneja por seguridad</w:t>
        <w:br/>
        <w:t xml:space="preserve">    }</w:t>
        <w:br/>
        <w:br/>
        <w:t xml:space="preserve">    // ─── Mensaje de despedida ─────────────────────────────────────────────────</w:t>
      </w:r>
    </w:p>
    <w:p>
      <w:pPr>
        <w:spacing w:line="240" w:lineRule="auto" w:before="0" w:after="0"/>
        <w:jc w:val="left"/>
      </w:pPr>
      <w:r>
        <w:rPr>
          <w:rFonts w:ascii="Courier New" w:hAnsi="Courier New"/>
          <w:sz w:val="16"/>
        </w:rPr>
        <w:br/>
        <w:t xml:space="preserve">    /*</w:t>
        <w:br/>
        <w:t xml:space="preserve">     * Nombre: mostrarMensajeDespedida</w:t>
        <w:br/>
        <w:t xml:space="preserve">     * Propósito: Muestra el mensaje de cierre al terminar la aplicación.</w:t>
        <w:br/>
        <w:t xml:space="preserve">     * Precondiciones: Ninguna</w:t>
        <w:br/>
        <w:t xml:space="preserve">     * Postcondiciones: El diálogo fue mostrado y cerrado por el usuario</w:t>
        <w:br/>
        <w:t xml:space="preserve">     * Argumentos: Ninguno</w:t>
        <w:br/>
        <w:t xml:space="preserve">     * Valor que devuelve: void</w:t>
        <w:br/>
        <w:t xml:space="preserve">     * Versión: 1.0</w:t>
        <w:br/>
        <w:t xml:space="preserve">     */</w:t>
        <w:br/>
        <w:t xml:space="preserve">    public static void mostrarMensajeDespedida() {</w:t>
        <w:br/>
        <w:t xml:space="preserve">        JOptionPane.showMessageDialog(null,</w:t>
        <w:br/>
        <w:t xml:space="preserve">            "======================================================\n" +</w:t>
        <w:br/>
        <w:t xml:space="preserve">            "    GRACIAS POR USAR EL SISTEMA DE EXPEDIENTES\n\n"        +</w:t>
        <w:br/>
        <w:t xml:space="preserve">            "  El sistema se ha cerrado correctamente.\n"               +</w:t>
        <w:br/>
        <w:t xml:space="preserve">            "  Todos los expedientes han sido guardados.\n\n"           +</w:t>
        <w:br/>
        <w:t xml:space="preserve">            "  Consultorio del Dr. Rodriguez\n"                         +</w:t>
        <w:br/>
        <w:t xml:space="preserve">            "  COMP 2315 - Universidad Interamericana de PR\n"          +</w:t>
        <w:br/>
        <w:t xml:space="preserve">            "======================================================",</w:t>
        <w:br/>
        <w:t xml:space="preserve">            "Hasta pronto!",</w:t>
        <w:br/>
        <w:t xml:space="preserve">            JOptionPane.INFORMATION_MESSAGE);</w:t>
        <w:br/>
        <w:t xml:space="preserve">    }</w:t>
        <w:br/>
        <w:t>}</w:t>
        <w:br/>
      </w:r>
    </w:p>
    <w:p>
      <w:pPr>
        <w:spacing w:before="0" w:after="0"/>
      </w:pPr>
      <w:r>
        <w:br w:type="page"/>
      </w:r>
    </w:p>
    <w:p>
      <w:pPr>
        <w:keepNext/>
        <w:spacing w:line="360" w:lineRule="auto" w:before="240" w:after="120"/>
        <w:jc w:val="center"/>
        <w:pBdr>
          <w:bottom w:val="single" w:sz="6" w:space="1" w:color="000000"/>
        </w:pBdr>
      </w:pPr>
      <w:r>
        <w:rPr>
          <w:rFonts w:ascii="Times New Roman" w:hAnsi="Times New Roman"/>
          <w:b/>
          <w:i w:val="0"/>
          <w:sz w:val="28"/>
        </w:rPr>
        <w:t>3. CONCLUSIÓN</w:t>
      </w:r>
    </w:p>
    <w:p>
      <w:pPr>
        <w:keepNext w:val="0"/>
        <w:spacing w:line="360" w:lineRule="auto" w:before="0" w:after="120"/>
        <w:ind w:firstLine="720"/>
        <w:jc w:val="left"/>
      </w:pPr>
      <w:r>
        <w:rPr>
          <w:rFonts w:ascii="Times New Roman" w:hAnsi="Times New Roman"/>
          <w:b w:val="0"/>
          <w:i w:val="0"/>
          <w:sz w:val="24"/>
        </w:rPr>
        <w:t>El desarrollo del Sistema de Expedientes Médicos del Dr. Rodríguez nos permitió aplicar de manera integrada todos los conceptos estudiados en COMP 2315 — Programación Estructurada. Escogimos este proyecto porque representa una necesidad real en el entorno de la salud: la digitalización y gestión eficiente de expedientes médicos, lo que nos motivó a crear una solución funcional y robusta.</w:t>
      </w:r>
    </w:p>
    <w:p>
      <w:pPr>
        <w:keepNext w:val="0"/>
        <w:spacing w:line="360" w:lineRule="auto" w:before="0" w:after="120"/>
        <w:ind w:firstLine="720"/>
        <w:jc w:val="left"/>
      </w:pPr>
      <w:r>
        <w:rPr>
          <w:rFonts w:ascii="Times New Roman" w:hAnsi="Times New Roman"/>
          <w:b w:val="0"/>
          <w:i w:val="0"/>
          <w:sz w:val="24"/>
        </w:rPr>
        <w:t>A lo largo del desarrollo experimentamos retos significativos, entre ellos: el diseño de la validación de formato sin el uso de expresiones regulares (solo charAt() y length() para cumplir el currículo), la gestión del arreglo fijo Paciente[100] evitando desbordamientos, y la coordinación del trabajo en equipo para integrar los seis módulos sin conflictos. Cada uno de estos retos fortaleció nuestro entendimiento de la programación estructurada y del trabajo colaborativo en un proyecto de software real.</w:t>
      </w:r>
    </w:p>
    <w:p>
      <w:pPr>
        <w:keepNext w:val="0"/>
        <w:spacing w:line="360" w:lineRule="auto" w:before="0" w:after="120"/>
        <w:ind w:firstLine="720"/>
        <w:jc w:val="left"/>
      </w:pPr>
      <w:r>
        <w:rPr>
          <w:rFonts w:ascii="Times New Roman" w:hAnsi="Times New Roman"/>
          <w:b w:val="0"/>
          <w:i w:val="0"/>
          <w:sz w:val="24"/>
        </w:rPr>
        <w:t>Como conclusión, este proyecto nos demostró que con las estructuras básicas — arreglos, métodos, if/else, while y switch — es posible construir una aplicación completa y útil. La separación en clases facilitó el mantenimiento y la depuración del código, y el uso de archivos de texto plano demostró la importancia de la persistencia de datos incluso sin bases de datos relacionales.</w:t>
      </w:r>
    </w:p>
    <w:p>
      <w:pPr>
        <w:spacing w:before="0" w:after="0"/>
      </w:pPr>
      <w:r>
        <w:br w:type="page"/>
      </w:r>
    </w:p>
    <w:p>
      <w:pPr>
        <w:keepNext/>
        <w:spacing w:line="360" w:lineRule="auto" w:before="240" w:after="120"/>
        <w:jc w:val="center"/>
        <w:pBdr>
          <w:bottom w:val="single" w:sz="6" w:space="1" w:color="000000"/>
        </w:pBdr>
      </w:pPr>
      <w:r>
        <w:rPr>
          <w:rFonts w:ascii="Times New Roman" w:hAnsi="Times New Roman"/>
          <w:b/>
          <w:i w:val="0"/>
          <w:sz w:val="28"/>
        </w:rPr>
        <w:t>4. REFERENCIAS</w:t>
      </w:r>
    </w:p>
    <w:p>
      <w:pPr>
        <w:spacing w:line="360" w:lineRule="auto" w:before="0" w:after="120"/>
        <w:ind w:hanging="720" w:left="720"/>
        <w:jc w:val="left"/>
      </w:pPr>
      <w:r>
        <w:rPr>
          <w:rFonts w:ascii="Times New Roman" w:hAnsi="Times New Roman"/>
          <w:b w:val="0"/>
          <w:i w:val="0"/>
          <w:sz w:val="24"/>
        </w:rPr>
        <w:t>Oracle Corporation. (2024). Java SE Documentation. https://docs.oracle.com/en/java/javase/</w:t>
      </w:r>
    </w:p>
    <w:p>
      <w:pPr>
        <w:spacing w:line="360" w:lineRule="auto" w:before="0" w:after="120"/>
        <w:ind w:hanging="720" w:left="720"/>
        <w:jc w:val="left"/>
      </w:pPr>
      <w:r>
        <w:rPr>
          <w:rFonts w:ascii="Times New Roman" w:hAnsi="Times New Roman"/>
          <w:b w:val="0"/>
          <w:i w:val="0"/>
          <w:sz w:val="24"/>
        </w:rPr>
        <w:t>Deitel, P., &amp; Deitel, H. (2020). Java: How to Program (11.ª ed.). Pearson.</w:t>
      </w:r>
    </w:p>
    <w:p>
      <w:pPr>
        <w:spacing w:line="360" w:lineRule="auto" w:before="0" w:after="120"/>
        <w:ind w:hanging="720" w:left="720"/>
        <w:jc w:val="left"/>
      </w:pPr>
      <w:r>
        <w:rPr>
          <w:rFonts w:ascii="Times New Roman" w:hAnsi="Times New Roman"/>
          <w:b w:val="0"/>
          <w:i w:val="0"/>
          <w:sz w:val="24"/>
        </w:rPr>
        <w:t>Oracle Corporation. (2024). Class JOptionPane. Java Platform SE. https://docs.oracle.com/javase/8/docs/api/javax/swing/JOptionPane.html</w:t>
      </w:r>
    </w:p>
    <w:p>
      <w:pPr>
        <w:spacing w:line="360" w:lineRule="auto" w:before="0" w:after="120"/>
        <w:ind w:hanging="720" w:left="720"/>
        <w:jc w:val="left"/>
      </w:pPr>
      <w:r>
        <w:rPr>
          <w:rFonts w:ascii="Times New Roman" w:hAnsi="Times New Roman"/>
          <w:b w:val="0"/>
          <w:i w:val="0"/>
          <w:sz w:val="24"/>
        </w:rPr>
        <w:t>Oracle Corporation. (2024). Class Scanner. Java Platform SE. https://docs.oracle.com/javase/8/docs/api/java/util/Scanner.html</w:t>
      </w:r>
    </w:p>
    <w:p>
      <w:pPr>
        <w:spacing w:line="360" w:lineRule="auto" w:before="0" w:after="120"/>
        <w:ind w:hanging="720" w:left="720"/>
        <w:jc w:val="left"/>
      </w:pPr>
      <w:r>
        <w:rPr>
          <w:rFonts w:ascii="Times New Roman" w:hAnsi="Times New Roman"/>
          <w:b w:val="0"/>
          <w:i w:val="0"/>
          <w:sz w:val="24"/>
        </w:rPr>
        <w:t>Oracle Corporation. (2024). Class PrintWriter. Java Platform SE. https://docs.oracle.com/javase/8/docs/api/java/io/PrintWriter.html</w:t>
      </w:r>
    </w:p>
    <w:sectPr w:rsidR="00FC693F" w:rsidRPr="0006063C" w:rsidSect="00034616">
      <w:headerReference w:type="default" r:id="rId9"/>
      <w:pgSz w:w="12240" w:h="15840"/>
      <w:pgMar w:top="1440" w:right="1440" w:bottom="1440" w:left="1440"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