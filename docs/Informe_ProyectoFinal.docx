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60" w:lineRule="exact"/>
        <w:jc w:val="center"/>
      </w:pPr>
      <w:r>
        <w:rPr>
          <w:rFonts w:ascii="Times New Roman" w:hAnsi="Times New Roman"/>
          <w:b w:val="0"/>
          <w:sz w:val="24"/>
        </w:rPr>
        <w:t>Universidad Interamericana de Puerto Rico</w:t>
      </w:r>
    </w:p>
    <w:p>
      <w:pPr>
        <w:spacing w:after="0" w:before="0" w:line="360" w:lineRule="exact"/>
        <w:jc w:val="center"/>
      </w:pPr>
      <w:r>
        <w:rPr>
          <w:rFonts w:ascii="Times New Roman" w:hAnsi="Times New Roman"/>
          <w:b w:val="0"/>
          <w:sz w:val="24"/>
        </w:rPr>
        <w:t>Recinto de Aguadilla</w:t>
      </w:r>
    </w:p>
    <w:p>
      <w:pPr>
        <w:spacing w:after="0" w:before="0" w:line="360" w:lineRule="exact"/>
        <w:jc w:val="center"/>
      </w:pPr>
      <w:r>
        <w:rPr>
          <w:rFonts w:ascii="Times New Roman" w:hAnsi="Times New Roman"/>
          <w:b w:val="0"/>
          <w:sz w:val="24"/>
        </w:rPr>
      </w:r>
    </w:p>
    <w:p>
      <w:pPr>
        <w:spacing w:after="0" w:before="0" w:line="360" w:lineRule="exact"/>
        <w:jc w:val="center"/>
      </w:pPr>
      <w:r>
        <w:rPr>
          <w:rFonts w:ascii="Times New Roman" w:hAnsi="Times New Roman"/>
          <w:b w:val="0"/>
          <w:sz w:val="24"/>
        </w:rPr>
      </w:r>
    </w:p>
    <w:p>
      <w:pPr>
        <w:spacing w:after="0" w:before="0" w:line="360" w:lineRule="exact"/>
        <w:jc w:val="center"/>
      </w:pPr>
      <w:r>
        <w:rPr>
          <w:rFonts w:ascii="Times New Roman" w:hAnsi="Times New Roman"/>
          <w:b w:val="0"/>
          <w:sz w:val="24"/>
        </w:rPr>
      </w:r>
    </w:p>
    <w:p>
      <w:pPr>
        <w:spacing w:after="0" w:before="0" w:line="360" w:lineRule="exact"/>
        <w:jc w:val="center"/>
      </w:pPr>
      <w:r>
        <w:rPr>
          <w:rFonts w:ascii="Times New Roman" w:hAnsi="Times New Roman"/>
          <w:b/>
          <w:sz w:val="32"/>
        </w:rPr>
        <w:t>Sistema de Expedientes Médicos del Dr. Rodríguez</w:t>
      </w:r>
    </w:p>
    <w:p>
      <w:pPr>
        <w:spacing w:after="0" w:before="0" w:line="360" w:lineRule="exact"/>
        <w:jc w:val="center"/>
      </w:pPr>
      <w:r>
        <w:rPr>
          <w:rFonts w:ascii="Times New Roman" w:hAnsi="Times New Roman"/>
          <w:b w:val="0"/>
          <w:sz w:val="26"/>
        </w:rPr>
        <w:t>Proyecto Final</w:t>
      </w:r>
    </w:p>
    <w:p>
      <w:pPr>
        <w:spacing w:after="0" w:before="0" w:line="360" w:lineRule="exact"/>
        <w:jc w:val="center"/>
      </w:pPr>
      <w:r>
        <w:rPr>
          <w:rFonts w:ascii="Times New Roman" w:hAnsi="Times New Roman"/>
          <w:b w:val="0"/>
          <w:sz w:val="24"/>
        </w:rPr>
      </w:r>
    </w:p>
    <w:p>
      <w:pPr>
        <w:spacing w:after="0" w:before="0" w:line="360" w:lineRule="exact"/>
        <w:jc w:val="center"/>
      </w:pPr>
      <w:r>
        <w:rPr>
          <w:rFonts w:ascii="Times New Roman" w:hAnsi="Times New Roman"/>
          <w:b w:val="0"/>
          <w:sz w:val="24"/>
        </w:rPr>
      </w:r>
    </w:p>
    <w:p>
      <w:pPr>
        <w:spacing w:after="0" w:before="0" w:line="360" w:lineRule="exact"/>
        <w:jc w:val="center"/>
      </w:pPr>
      <w:r>
        <w:rPr>
          <w:rFonts w:ascii="Times New Roman" w:hAnsi="Times New Roman"/>
          <w:b w:val="0"/>
          <w:sz w:val="24"/>
        </w:rPr>
      </w:r>
    </w:p>
    <w:p>
      <w:pPr>
        <w:spacing w:after="0" w:before="0" w:line="360" w:lineRule="exact"/>
        <w:jc w:val="center"/>
      </w:pPr>
      <w:r>
        <w:rPr>
          <w:rFonts w:ascii="Times New Roman" w:hAnsi="Times New Roman"/>
          <w:b w:val="0"/>
          <w:sz w:val="24"/>
        </w:rPr>
        <w:t>[NOMBRE 1]  —  [NÚMERO ESTUDIANTE 1]</w:t>
      </w:r>
    </w:p>
    <w:p>
      <w:pPr>
        <w:spacing w:after="0" w:before="0" w:line="360" w:lineRule="exact"/>
        <w:jc w:val="center"/>
      </w:pPr>
      <w:r>
        <w:rPr>
          <w:rFonts w:ascii="Times New Roman" w:hAnsi="Times New Roman"/>
          <w:b w:val="0"/>
          <w:sz w:val="24"/>
        </w:rPr>
        <w:t>[NOMBRE 2]  —  [NÚMERO ESTUDIANTE 2]</w:t>
      </w:r>
    </w:p>
    <w:p>
      <w:pPr>
        <w:spacing w:after="0" w:before="0" w:line="360" w:lineRule="exact"/>
        <w:jc w:val="center"/>
      </w:pPr>
      <w:r>
        <w:rPr>
          <w:rFonts w:ascii="Times New Roman" w:hAnsi="Times New Roman"/>
          <w:b w:val="0"/>
          <w:sz w:val="24"/>
        </w:rPr>
        <w:t>[NOMBRE 3]  —  [NÚMERO ESTUDIANTE 3]</w:t>
      </w:r>
    </w:p>
    <w:p>
      <w:pPr>
        <w:spacing w:after="0" w:before="0" w:line="360" w:lineRule="exact"/>
        <w:jc w:val="center"/>
      </w:pPr>
      <w:r>
        <w:rPr>
          <w:rFonts w:ascii="Times New Roman" w:hAnsi="Times New Roman"/>
          <w:b w:val="0"/>
          <w:sz w:val="24"/>
        </w:rPr>
        <w:t>[NOMBRE 4]  —  [NÚMERO ESTUDIANTE 4]</w:t>
      </w:r>
    </w:p>
    <w:p>
      <w:pPr>
        <w:spacing w:after="0" w:before="0" w:line="360" w:lineRule="exact"/>
        <w:jc w:val="center"/>
      </w:pPr>
      <w:r>
        <w:rPr>
          <w:rFonts w:ascii="Times New Roman" w:hAnsi="Times New Roman"/>
          <w:b w:val="0"/>
          <w:sz w:val="24"/>
        </w:rPr>
      </w:r>
    </w:p>
    <w:p>
      <w:pPr>
        <w:spacing w:after="0" w:before="0" w:line="360" w:lineRule="exact"/>
        <w:jc w:val="center"/>
      </w:pPr>
      <w:r>
        <w:rPr>
          <w:rFonts w:ascii="Times New Roman" w:hAnsi="Times New Roman"/>
          <w:b w:val="0"/>
          <w:sz w:val="24"/>
        </w:rPr>
      </w:r>
    </w:p>
    <w:p>
      <w:pPr>
        <w:spacing w:after="0" w:before="0" w:line="360" w:lineRule="exact"/>
        <w:jc w:val="center"/>
      </w:pPr>
      <w:r>
        <w:rPr>
          <w:rFonts w:ascii="Times New Roman" w:hAnsi="Times New Roman"/>
          <w:b w:val="0"/>
          <w:sz w:val="24"/>
        </w:rPr>
        <w:t>COMP 2315 — Programación Estructurada</w:t>
      </w:r>
    </w:p>
    <w:p>
      <w:pPr>
        <w:spacing w:after="0" w:before="0" w:line="360" w:lineRule="exact"/>
        <w:jc w:val="center"/>
      </w:pPr>
      <w:r>
        <w:rPr>
          <w:rFonts w:ascii="Times New Roman" w:hAnsi="Times New Roman"/>
          <w:b w:val="0"/>
          <w:sz w:val="24"/>
        </w:rPr>
        <w:t>Sección: [SECCIÓN]</w:t>
      </w:r>
    </w:p>
    <w:p>
      <w:pPr>
        <w:spacing w:after="0" w:before="0" w:line="360" w:lineRule="exact"/>
        <w:jc w:val="center"/>
      </w:pPr>
      <w:r>
        <w:rPr>
          <w:rFonts w:ascii="Times New Roman" w:hAnsi="Times New Roman"/>
          <w:b w:val="0"/>
          <w:sz w:val="24"/>
        </w:rPr>
        <w:t>Fecha de entrega: [FECHA DE ENTREGA]</w:t>
      </w:r>
    </w:p>
    <w:p>
      <w:pPr>
        <w:spacing w:after="0" w:before="0" w:line="360" w:lineRule="exact"/>
        <w:jc w:val="center"/>
      </w:pPr>
      <w:r>
        <w:rPr>
          <w:rFonts w:ascii="Times New Roman" w:hAnsi="Times New Roman"/>
          <w:b w:val="0"/>
          <w:sz w:val="24"/>
        </w:rPr>
        <w:t>Prof. Dr. Edgardo Vargas Moya</w:t>
      </w:r>
    </w:p>
    <w:p>
      <w:pPr>
        <w:spacing w:after="0" w:before="0" w:line="360" w:lineRule="exact"/>
        <w:jc w:val="center"/>
      </w:pPr>
      <w:r>
        <w:rPr>
          <w:rFonts w:ascii="Times New Roman" w:hAnsi="Times New Roman"/>
          <w:b w:val="0"/>
          <w:sz w:val="24"/>
        </w:rPr>
        <w:t>2025</w:t>
      </w:r>
    </w:p>
    <w:p>
      <w:r>
        <w:br w:type="page"/>
      </w:r>
    </w:p>
    <w:p>
      <w:pPr>
        <w:spacing w:after="120" w:before="240" w:line="360" w:lineRule="exact"/>
      </w:pPr>
      <w:r>
        <w:rPr>
          <w:rFonts w:ascii="Times New Roman" w:hAnsi="Times New Roman"/>
          <w:b/>
          <w:color w:val="1E3A5F"/>
          <w:sz w:val="28"/>
        </w:rPr>
        <w:t>Tabla de Contenido</w:t>
      </w:r>
    </w:p>
    <w:p>
      <w:pPr>
        <w:tabs>
          <w:tab w:pos="7920" w:val="left"/>
        </w:tabs>
        <w:spacing w:after="0" w:before="0" w:line="360" w:lineRule="exact"/>
      </w:pPr>
      <w:r>
        <w:rPr>
          <w:rFonts w:ascii="Times New Roman" w:hAnsi="Times New Roman"/>
          <w:sz w:val="24"/>
        </w:rPr>
        <w:t>Introducción</w:t>
        <w:tab/>
        <w:t>3</w:t>
      </w:r>
    </w:p>
    <w:p>
      <w:pPr>
        <w:tabs>
          <w:tab w:pos="7920" w:val="left"/>
        </w:tabs>
        <w:spacing w:after="0" w:before="0" w:line="360" w:lineRule="exact"/>
      </w:pPr>
      <w:r>
        <w:rPr>
          <w:rFonts w:ascii="Times New Roman" w:hAnsi="Times New Roman"/>
          <w:sz w:val="24"/>
        </w:rPr>
        <w:t>Diseño</w:t>
        <w:tab/>
        <w:t>4</w:t>
      </w:r>
    </w:p>
    <w:p>
      <w:pPr>
        <w:tabs>
          <w:tab w:pos="7920" w:val="left"/>
        </w:tabs>
        <w:spacing w:after="0" w:before="0" w:line="360" w:lineRule="exact"/>
      </w:pPr>
      <w:r>
        <w:rPr>
          <w:rFonts w:ascii="Times New Roman" w:hAnsi="Times New Roman"/>
          <w:sz w:val="24"/>
        </w:rPr>
        <w:t xml:space="preserve">    Bitácora</w:t>
        <w:tab/>
        <w:t>4</w:t>
      </w:r>
    </w:p>
    <w:p>
      <w:pPr>
        <w:tabs>
          <w:tab w:pos="7920" w:val="left"/>
        </w:tabs>
        <w:spacing w:after="0" w:before="0" w:line="360" w:lineRule="exact"/>
      </w:pPr>
      <w:r>
        <w:rPr>
          <w:rFonts w:ascii="Times New Roman" w:hAnsi="Times New Roman"/>
          <w:sz w:val="24"/>
        </w:rPr>
        <w:t xml:space="preserve">    Flujogramas</w:t>
        <w:tab/>
        <w:t>5</w:t>
      </w:r>
    </w:p>
    <w:p>
      <w:pPr>
        <w:tabs>
          <w:tab w:pos="7920" w:val="left"/>
        </w:tabs>
        <w:spacing w:after="0" w:before="0" w:line="360" w:lineRule="exact"/>
      </w:pPr>
      <w:r>
        <w:rPr>
          <w:rFonts w:ascii="Times New Roman" w:hAnsi="Times New Roman"/>
          <w:sz w:val="24"/>
        </w:rPr>
        <w:t xml:space="preserve">    Menú y Submenús</w:t>
        <w:tab/>
        <w:t>6</w:t>
      </w:r>
    </w:p>
    <w:p>
      <w:pPr>
        <w:tabs>
          <w:tab w:pos="7920" w:val="left"/>
        </w:tabs>
        <w:spacing w:after="0" w:before="0" w:line="360" w:lineRule="exact"/>
      </w:pPr>
      <w:r>
        <w:rPr>
          <w:rFonts w:ascii="Times New Roman" w:hAnsi="Times New Roman"/>
          <w:sz w:val="24"/>
        </w:rPr>
        <w:t xml:space="preserve">    Código</w:t>
        <w:tab/>
        <w:t>7</w:t>
      </w:r>
    </w:p>
    <w:p>
      <w:pPr>
        <w:tabs>
          <w:tab w:pos="7920" w:val="left"/>
        </w:tabs>
        <w:spacing w:after="0" w:before="0" w:line="360" w:lineRule="exact"/>
      </w:pPr>
      <w:r>
        <w:rPr>
          <w:rFonts w:ascii="Times New Roman" w:hAnsi="Times New Roman"/>
          <w:sz w:val="24"/>
        </w:rPr>
        <w:t>Conclusión</w:t>
        <w:tab/>
        <w:t>14</w:t>
      </w:r>
    </w:p>
    <w:p>
      <w:pPr>
        <w:tabs>
          <w:tab w:pos="7920" w:val="left"/>
        </w:tabs>
        <w:spacing w:after="0" w:before="0" w:line="360" w:lineRule="exact"/>
      </w:pPr>
      <w:r>
        <w:rPr>
          <w:rFonts w:ascii="Times New Roman" w:hAnsi="Times New Roman"/>
          <w:sz w:val="24"/>
        </w:rPr>
        <w:t>Referencias</w:t>
        <w:tab/>
        <w:t>15</w:t>
      </w:r>
    </w:p>
    <w:p>
      <w:r>
        <w:br w:type="page"/>
      </w:r>
    </w:p>
    <w:p>
      <w:pPr>
        <w:spacing w:after="120" w:before="240" w:line="360" w:lineRule="exact"/>
      </w:pPr>
      <w:r>
        <w:rPr>
          <w:rFonts w:ascii="Times New Roman" w:hAnsi="Times New Roman"/>
          <w:b/>
          <w:color w:val="1E3A5F"/>
          <w:sz w:val="28"/>
        </w:rPr>
        <w:t>Introducción</w:t>
      </w:r>
    </w:p>
    <w:p>
      <w:pPr>
        <w:spacing w:after="0" w:before="0" w:line="360" w:lineRule="exact"/>
        <w:jc w:val="left"/>
      </w:pPr>
      <w:r>
        <w:rPr>
          <w:rFonts w:ascii="Times New Roman" w:hAnsi="Times New Roman"/>
          <w:b w:val="0"/>
          <w:sz w:val="24"/>
        </w:rPr>
        <w:t>El presente informe documenta el desarrollo del Sistema de Expedientes Médicos del Dr. Rodríguez, un proyecto final para el curso COMP 2315 — Programación Estructurada de la Universidad Interamericana de Puerto Rico, Recinto de Aguadilla. La aplicación fue desarrollada en el lenguaje de programación Java y utiliza diálogos gráficos mediante la clase JOptionPane para ofrecer una interfaz amigable al usuario sin necesidad de una interfaz gráfica compleja.</w:t>
      </w:r>
    </w:p>
    <w:p>
      <w:pPr>
        <w:spacing w:after="0" w:before="0" w:line="360" w:lineRule="exact"/>
        <w:jc w:val="left"/>
      </w:pPr>
      <w:r>
        <w:rPr>
          <w:rFonts w:ascii="Times New Roman" w:hAnsi="Times New Roman"/>
          <w:b w:val="0"/>
          <w:sz w:val="24"/>
        </w:rPr>
        <w:t>El sistema permite al Dr. Rodríguez organizar digitalmente los expedientes médicos de sus pacientes de manera segura y eficiente. Entre sus funcionalidades principales se encuentran: un sistema de autenticación con login y contraseña, operaciones CRUD completas (crear, buscar, actualizar y listar expedientes), persistencia de datos en archivos de texto (.txt), y validación rigurosa de todos los campos mediante expresiones regulares (regex) y la clase SimpleDateFormat. El proyecto aplica todos los conceptos fundamentales del curso, incluyendo estructuras de control (if/else, while, switch), arreglos, ArrayList, métodos propios y predefinidos, y manejo de paquetes estándar de Java.</w:t>
      </w:r>
    </w:p>
    <w:p>
      <w:r>
        <w:br w:type="page"/>
      </w:r>
    </w:p>
    <w:p>
      <w:pPr>
        <w:spacing w:after="120" w:before="240" w:line="360" w:lineRule="exact"/>
      </w:pPr>
      <w:r>
        <w:rPr>
          <w:rFonts w:ascii="Times New Roman" w:hAnsi="Times New Roman"/>
          <w:b/>
          <w:color w:val="1E3A5F"/>
          <w:sz w:val="28"/>
        </w:rPr>
        <w:t>Diseño</w:t>
      </w:r>
    </w:p>
    <w:p>
      <w:pPr>
        <w:spacing w:after="120" w:before="240" w:line="360" w:lineRule="exact"/>
      </w:pPr>
      <w:r>
        <w:rPr>
          <w:rFonts w:ascii="Times New Roman" w:hAnsi="Times New Roman"/>
          <w:b/>
          <w:sz w:val="24"/>
        </w:rPr>
        <w:t>Bitácora</w:t>
      </w:r>
    </w:p>
    <w:p>
      <w:pPr>
        <w:spacing w:after="0" w:before="0" w:line="360" w:lineRule="exact"/>
        <w:jc w:val="left"/>
      </w:pPr>
      <w:r>
        <w:rPr>
          <w:rFonts w:ascii="Times New Roman" w:hAnsi="Times New Roman"/>
          <w:b w:val="0"/>
          <w:sz w:val="24"/>
        </w:rPr>
        <w:t>La siguiente tabla refleja las sesiones de trabajo realizadas por el equipo durante el desarrollo del proyecto:</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E3A5F"/>
          </w:tcPr>
          <w:p>
            <w:r>
              <w:rPr>
                <w:rFonts w:ascii="Times New Roman" w:hAnsi="Times New Roman"/>
                <w:b/>
                <w:color w:val="FFFFFF"/>
                <w:sz w:val="22"/>
              </w:rPr>
              <w:t>Fecha</w:t>
            </w:r>
          </w:p>
        </w:tc>
        <w:tc>
          <w:tcPr>
            <w:tcW w:type="dxa" w:w="1872"/>
            <w:shd w:val="clear" w:color="auto" w:fill="1E3A5F"/>
          </w:tcPr>
          <w:p>
            <w:r>
              <w:rPr>
                <w:rFonts w:ascii="Times New Roman" w:hAnsi="Times New Roman"/>
                <w:b/>
                <w:color w:val="FFFFFF"/>
                <w:sz w:val="22"/>
              </w:rPr>
              <w:t>Hora</w:t>
            </w:r>
          </w:p>
        </w:tc>
        <w:tc>
          <w:tcPr>
            <w:tcW w:type="dxa" w:w="1872"/>
            <w:shd w:val="clear" w:color="auto" w:fill="1E3A5F"/>
          </w:tcPr>
          <w:p>
            <w:r>
              <w:rPr>
                <w:rFonts w:ascii="Times New Roman" w:hAnsi="Times New Roman"/>
                <w:b/>
                <w:color w:val="FFFFFF"/>
                <w:sz w:val="22"/>
              </w:rPr>
              <w:t>Asistencia</w:t>
            </w:r>
          </w:p>
        </w:tc>
        <w:tc>
          <w:tcPr>
            <w:tcW w:type="dxa" w:w="1872"/>
            <w:shd w:val="clear" w:color="auto" w:fill="1E3A5F"/>
          </w:tcPr>
          <w:p>
            <w:r>
              <w:rPr>
                <w:rFonts w:ascii="Times New Roman" w:hAnsi="Times New Roman"/>
                <w:b/>
                <w:color w:val="FFFFFF"/>
                <w:sz w:val="22"/>
              </w:rPr>
              <w:t>Tarea Asignada</w:t>
            </w:r>
          </w:p>
        </w:tc>
        <w:tc>
          <w:tcPr>
            <w:tcW w:type="dxa" w:w="1872"/>
            <w:shd w:val="clear" w:color="auto" w:fill="1E3A5F"/>
          </w:tcPr>
          <w:p>
            <w:r>
              <w:rPr>
                <w:rFonts w:ascii="Times New Roman" w:hAnsi="Times New Roman"/>
                <w:b/>
                <w:color w:val="FFFFFF"/>
                <w:sz w:val="22"/>
              </w:rPr>
              <w:t>Avances Obtenidos</w:t>
            </w:r>
          </w:p>
        </w:tc>
      </w:tr>
      <w:tr>
        <w:tc>
          <w:tcPr>
            <w:tcW w:type="dxa" w:w="1872"/>
            <w:shd w:val="clear" w:color="auto" w:fill="F8F9FA"/>
          </w:tcPr>
          <w:p>
            <w:r>
              <w:rPr>
                <w:rFonts w:ascii="Times New Roman" w:hAnsi="Times New Roman"/>
                <w:sz w:val="20"/>
              </w:rPr>
              <w:t>[FECHA 1]</w:t>
            </w:r>
          </w:p>
        </w:tc>
        <w:tc>
          <w:tcPr>
            <w:tcW w:type="dxa" w:w="1872"/>
            <w:shd w:val="clear" w:color="auto" w:fill="F8F9FA"/>
          </w:tcPr>
          <w:p>
            <w:r>
              <w:rPr>
                <w:rFonts w:ascii="Times New Roman" w:hAnsi="Times New Roman"/>
                <w:sz w:val="20"/>
              </w:rPr>
              <w:t>2:00 hrs</w:t>
            </w:r>
          </w:p>
        </w:tc>
        <w:tc>
          <w:tcPr>
            <w:tcW w:type="dxa" w:w="1872"/>
            <w:shd w:val="clear" w:color="auto" w:fill="F8F9FA"/>
          </w:tcPr>
          <w:p>
            <w:r>
              <w:rPr>
                <w:rFonts w:ascii="Times New Roman" w:hAnsi="Times New Roman"/>
                <w:sz w:val="20"/>
              </w:rPr>
              <w:t>Todos</w:t>
            </w:r>
          </w:p>
        </w:tc>
        <w:tc>
          <w:tcPr>
            <w:tcW w:type="dxa" w:w="1872"/>
            <w:shd w:val="clear" w:color="auto" w:fill="F8F9FA"/>
          </w:tcPr>
          <w:p>
            <w:r>
              <w:rPr>
                <w:rFonts w:ascii="Times New Roman" w:hAnsi="Times New Roman"/>
                <w:sz w:val="20"/>
              </w:rPr>
              <w:t>Análisis de requisitos y diseño de clases</w:t>
            </w:r>
          </w:p>
        </w:tc>
        <w:tc>
          <w:tcPr>
            <w:tcW w:type="dxa" w:w="1872"/>
            <w:shd w:val="clear" w:color="auto" w:fill="F8F9FA"/>
          </w:tcPr>
          <w:p>
            <w:r>
              <w:rPr>
                <w:rFonts w:ascii="Times New Roman" w:hAnsi="Times New Roman"/>
                <w:sz w:val="20"/>
              </w:rPr>
              <w:t>Estructura del proyecto definida, clases identificadas</w:t>
            </w:r>
          </w:p>
        </w:tc>
      </w:tr>
      <w:tr>
        <w:tc>
          <w:tcPr>
            <w:tcW w:type="dxa" w:w="1872"/>
            <w:shd w:val="clear" w:color="auto" w:fill="FFFFFF"/>
          </w:tcPr>
          <w:p>
            <w:r>
              <w:rPr>
                <w:rFonts w:ascii="Times New Roman" w:hAnsi="Times New Roman"/>
                <w:sz w:val="20"/>
              </w:rPr>
              <w:t>[FECHA 2]</w:t>
            </w:r>
          </w:p>
        </w:tc>
        <w:tc>
          <w:tcPr>
            <w:tcW w:type="dxa" w:w="1872"/>
            <w:shd w:val="clear" w:color="auto" w:fill="FFFFFF"/>
          </w:tcPr>
          <w:p>
            <w:r>
              <w:rPr>
                <w:rFonts w:ascii="Times New Roman" w:hAnsi="Times New Roman"/>
                <w:sz w:val="20"/>
              </w:rPr>
              <w:t>3:00 hrs</w:t>
            </w:r>
          </w:p>
        </w:tc>
        <w:tc>
          <w:tcPr>
            <w:tcW w:type="dxa" w:w="1872"/>
            <w:shd w:val="clear" w:color="auto" w:fill="FFFFFF"/>
          </w:tcPr>
          <w:p>
            <w:r>
              <w:rPr>
                <w:rFonts w:ascii="Times New Roman" w:hAnsi="Times New Roman"/>
                <w:sz w:val="20"/>
              </w:rPr>
              <w:t>Todos</w:t>
            </w:r>
          </w:p>
        </w:tc>
        <w:tc>
          <w:tcPr>
            <w:tcW w:type="dxa" w:w="1872"/>
            <w:shd w:val="clear" w:color="auto" w:fill="FFFFFF"/>
          </w:tcPr>
          <w:p>
            <w:r>
              <w:rPr>
                <w:rFonts w:ascii="Times New Roman" w:hAnsi="Times New Roman"/>
                <w:sz w:val="20"/>
              </w:rPr>
              <w:t>Implementación de Paciente.java y Validador.java</w:t>
            </w:r>
          </w:p>
        </w:tc>
        <w:tc>
          <w:tcPr>
            <w:tcW w:type="dxa" w:w="1872"/>
            <w:shd w:val="clear" w:color="auto" w:fill="FFFFFF"/>
          </w:tcPr>
          <w:p>
            <w:r>
              <w:rPr>
                <w:rFonts w:ascii="Times New Roman" w:hAnsi="Times New Roman"/>
                <w:sz w:val="20"/>
              </w:rPr>
              <w:t>Modelo de datos y validaciones con regex completados</w:t>
            </w:r>
          </w:p>
        </w:tc>
      </w:tr>
      <w:tr>
        <w:tc>
          <w:tcPr>
            <w:tcW w:type="dxa" w:w="1872"/>
            <w:shd w:val="clear" w:color="auto" w:fill="F8F9FA"/>
          </w:tcPr>
          <w:p>
            <w:r>
              <w:rPr>
                <w:rFonts w:ascii="Times New Roman" w:hAnsi="Times New Roman"/>
                <w:sz w:val="20"/>
              </w:rPr>
              <w:t>[FECHA 3]</w:t>
            </w:r>
          </w:p>
        </w:tc>
        <w:tc>
          <w:tcPr>
            <w:tcW w:type="dxa" w:w="1872"/>
            <w:shd w:val="clear" w:color="auto" w:fill="F8F9FA"/>
          </w:tcPr>
          <w:p>
            <w:r>
              <w:rPr>
                <w:rFonts w:ascii="Times New Roman" w:hAnsi="Times New Roman"/>
                <w:sz w:val="20"/>
              </w:rPr>
              <w:t>3:00 hrs</w:t>
            </w:r>
          </w:p>
        </w:tc>
        <w:tc>
          <w:tcPr>
            <w:tcW w:type="dxa" w:w="1872"/>
            <w:shd w:val="clear" w:color="auto" w:fill="F8F9FA"/>
          </w:tcPr>
          <w:p>
            <w:r>
              <w:rPr>
                <w:rFonts w:ascii="Times New Roman" w:hAnsi="Times New Roman"/>
                <w:sz w:val="20"/>
              </w:rPr>
              <w:t>Todos</w:t>
            </w:r>
          </w:p>
        </w:tc>
        <w:tc>
          <w:tcPr>
            <w:tcW w:type="dxa" w:w="1872"/>
            <w:shd w:val="clear" w:color="auto" w:fill="F8F9FA"/>
          </w:tcPr>
          <w:p>
            <w:r>
              <w:rPr>
                <w:rFonts w:ascii="Times New Roman" w:hAnsi="Times New Roman"/>
                <w:sz w:val="20"/>
              </w:rPr>
              <w:t>Implementación de ArchivoManager.java y ExpedienteManager.java</w:t>
            </w:r>
          </w:p>
        </w:tc>
        <w:tc>
          <w:tcPr>
            <w:tcW w:type="dxa" w:w="1872"/>
            <w:shd w:val="clear" w:color="auto" w:fill="F8F9FA"/>
          </w:tcPr>
          <w:p>
            <w:r>
              <w:rPr>
                <w:rFonts w:ascii="Times New Roman" w:hAnsi="Times New Roman"/>
                <w:sz w:val="20"/>
              </w:rPr>
              <w:t>CRUD completo y persistencia en archivo funcionando</w:t>
            </w:r>
          </w:p>
        </w:tc>
      </w:tr>
      <w:tr>
        <w:tc>
          <w:tcPr>
            <w:tcW w:type="dxa" w:w="1872"/>
            <w:shd w:val="clear" w:color="auto" w:fill="FFFFFF"/>
          </w:tcPr>
          <w:p>
            <w:r>
              <w:rPr>
                <w:rFonts w:ascii="Times New Roman" w:hAnsi="Times New Roman"/>
                <w:sz w:val="20"/>
              </w:rPr>
              <w:t>[FECHA 4]</w:t>
            </w:r>
          </w:p>
        </w:tc>
        <w:tc>
          <w:tcPr>
            <w:tcW w:type="dxa" w:w="1872"/>
            <w:shd w:val="clear" w:color="auto" w:fill="FFFFFF"/>
          </w:tcPr>
          <w:p>
            <w:r>
              <w:rPr>
                <w:rFonts w:ascii="Times New Roman" w:hAnsi="Times New Roman"/>
                <w:sz w:val="20"/>
              </w:rPr>
              <w:t>2:00 hrs</w:t>
            </w:r>
          </w:p>
        </w:tc>
        <w:tc>
          <w:tcPr>
            <w:tcW w:type="dxa" w:w="1872"/>
            <w:shd w:val="clear" w:color="auto" w:fill="FFFFFF"/>
          </w:tcPr>
          <w:p>
            <w:r>
              <w:rPr>
                <w:rFonts w:ascii="Times New Roman" w:hAnsi="Times New Roman"/>
                <w:sz w:val="20"/>
              </w:rPr>
              <w:t>Todos</w:t>
            </w:r>
          </w:p>
        </w:tc>
        <w:tc>
          <w:tcPr>
            <w:tcW w:type="dxa" w:w="1872"/>
            <w:shd w:val="clear" w:color="auto" w:fill="FFFFFF"/>
          </w:tcPr>
          <w:p>
            <w:r>
              <w:rPr>
                <w:rFonts w:ascii="Times New Roman" w:hAnsi="Times New Roman"/>
                <w:sz w:val="20"/>
              </w:rPr>
              <w:t>Implementación de MenuUtils.java y Main.java</w:t>
            </w:r>
          </w:p>
        </w:tc>
        <w:tc>
          <w:tcPr>
            <w:tcW w:type="dxa" w:w="1872"/>
            <w:shd w:val="clear" w:color="auto" w:fill="FFFFFF"/>
          </w:tcPr>
          <w:p>
            <w:r>
              <w:rPr>
                <w:rFonts w:ascii="Times New Roman" w:hAnsi="Times New Roman"/>
                <w:sz w:val="20"/>
              </w:rPr>
              <w:t>Sistema completo con login y menú principal operativo</w:t>
            </w:r>
          </w:p>
        </w:tc>
      </w:tr>
      <w:tr>
        <w:tc>
          <w:tcPr>
            <w:tcW w:type="dxa" w:w="1872"/>
            <w:shd w:val="clear" w:color="auto" w:fill="F8F9FA"/>
          </w:tcPr>
          <w:p>
            <w:r>
              <w:rPr>
                <w:rFonts w:ascii="Times New Roman" w:hAnsi="Times New Roman"/>
                <w:sz w:val="20"/>
              </w:rPr>
              <w:t>[FECHA 5]</w:t>
            </w:r>
          </w:p>
        </w:tc>
        <w:tc>
          <w:tcPr>
            <w:tcW w:type="dxa" w:w="1872"/>
            <w:shd w:val="clear" w:color="auto" w:fill="F8F9FA"/>
          </w:tcPr>
          <w:p>
            <w:r>
              <w:rPr>
                <w:rFonts w:ascii="Times New Roman" w:hAnsi="Times New Roman"/>
                <w:sz w:val="20"/>
              </w:rPr>
              <w:t>2:00 hrs</w:t>
            </w:r>
          </w:p>
        </w:tc>
        <w:tc>
          <w:tcPr>
            <w:tcW w:type="dxa" w:w="1872"/>
            <w:shd w:val="clear" w:color="auto" w:fill="F8F9FA"/>
          </w:tcPr>
          <w:p>
            <w:r>
              <w:rPr>
                <w:rFonts w:ascii="Times New Roman" w:hAnsi="Times New Roman"/>
                <w:sz w:val="20"/>
              </w:rPr>
              <w:t>Todos</w:t>
            </w:r>
          </w:p>
        </w:tc>
        <w:tc>
          <w:tcPr>
            <w:tcW w:type="dxa" w:w="1872"/>
            <w:shd w:val="clear" w:color="auto" w:fill="F8F9FA"/>
          </w:tcPr>
          <w:p>
            <w:r>
              <w:rPr>
                <w:rFonts w:ascii="Times New Roman" w:hAnsi="Times New Roman"/>
                <w:sz w:val="20"/>
              </w:rPr>
              <w:t>Pruebas, correcciones y documentación</w:t>
            </w:r>
          </w:p>
        </w:tc>
        <w:tc>
          <w:tcPr>
            <w:tcW w:type="dxa" w:w="1872"/>
            <w:shd w:val="clear" w:color="auto" w:fill="F8F9FA"/>
          </w:tcPr>
          <w:p>
            <w:r>
              <w:rPr>
                <w:rFonts w:ascii="Times New Roman" w:hAnsi="Times New Roman"/>
                <w:sz w:val="20"/>
              </w:rPr>
              <w:t>Sistema probado, errores corregidos, informe iniciado</w:t>
            </w:r>
          </w:p>
        </w:tc>
      </w:tr>
    </w:tbl>
    <w:p>
      <w:pPr>
        <w:spacing w:after="0" w:before="0" w:line="360" w:lineRule="exact"/>
        <w:jc w:val="left"/>
      </w:pPr>
      <w:r>
        <w:rPr>
          <w:rFonts w:ascii="Times New Roman" w:hAnsi="Times New Roman"/>
          <w:b w:val="0"/>
          <w:sz w:val="24"/>
        </w:rPr>
      </w:r>
    </w:p>
    <w:p>
      <w:pPr>
        <w:spacing w:after="120" w:before="240" w:line="360" w:lineRule="exact"/>
      </w:pPr>
      <w:r>
        <w:rPr>
          <w:rFonts w:ascii="Times New Roman" w:hAnsi="Times New Roman"/>
          <w:b/>
          <w:sz w:val="24"/>
        </w:rPr>
        <w:t>Flujogramas</w:t>
      </w:r>
    </w:p>
    <w:p>
      <w:pPr>
        <w:spacing w:after="0" w:before="0" w:line="360" w:lineRule="exact"/>
        <w:jc w:val="left"/>
      </w:pPr>
      <w:r>
        <w:rPr>
          <w:rFonts w:ascii="Times New Roman" w:hAnsi="Times New Roman"/>
          <w:b w:val="0"/>
          <w:sz w:val="24"/>
        </w:rPr>
        <w:t>Se desarrollaron flujogramas para cada una de las clases del sistema. Los diagramas visuales se encuentran disponibles en el archivo docs/Flujogramas.html. A continuación se describen los flujos principales:</w:t>
      </w:r>
    </w:p>
    <w:p>
      <w:pPr>
        <w:spacing w:after="0" w:before="0" w:line="360" w:lineRule="exact"/>
      </w:pPr>
      <w:r>
        <w:rPr>
          <w:rFonts w:ascii="Times New Roman" w:hAnsi="Times New Roman"/>
          <w:b/>
          <w:sz w:val="24"/>
        </w:rPr>
        <w:t xml:space="preserve">Main.java: </w:t>
      </w:r>
      <w:r>
        <w:rPr>
          <w:rFonts w:ascii="Times New Roman" w:hAnsi="Times New Roman"/>
          <w:sz w:val="24"/>
        </w:rPr>
        <w:t>Representa el flujo completo del programa: inicialización de la carpeta de datos, presentación del mensaje de bienvenida, proceso de login, bucle del menú principal con switch, y cierre del sistema con mensaje de despedida.</w:t>
      </w:r>
    </w:p>
    <w:p>
      <w:pPr>
        <w:spacing w:after="120" w:before="0" w:line="360" w:lineRule="exact"/>
        <w:jc w:val="center"/>
      </w:pPr>
      <w:r>
        <w:rPr>
          <w:rFonts w:ascii="Times New Roman" w:hAnsi="Times New Roman"/>
          <w:i/>
          <w:color w:val="888888"/>
          <w:sz w:val="22"/>
        </w:rPr>
        <w:t>[Insertar flujograma de Main.java aquí]</w:t>
      </w:r>
    </w:p>
    <w:p>
      <w:pPr>
        <w:spacing w:after="0" w:before="0" w:line="360" w:lineRule="exact"/>
      </w:pPr>
      <w:r>
        <w:rPr>
          <w:rFonts w:ascii="Times New Roman" w:hAnsi="Times New Roman"/>
          <w:b/>
          <w:sz w:val="24"/>
        </w:rPr>
        <w:t xml:space="preserve">Paciente.java: </w:t>
      </w:r>
      <w:r>
        <w:rPr>
          <w:rFonts w:ascii="Times New Roman" w:hAnsi="Times New Roman"/>
          <w:sz w:val="24"/>
        </w:rPr>
        <w:t>Muestra el proceso de construcción del objeto con sus 13 parámetros, el método toFileString() para serializar el expediente a texto delimitado por '|', y el método estático fromFileString() para reconstruir el objeto desde una línea del archivo.</w:t>
      </w:r>
    </w:p>
    <w:p>
      <w:pPr>
        <w:spacing w:after="120" w:before="0" w:line="360" w:lineRule="exact"/>
        <w:jc w:val="center"/>
      </w:pPr>
      <w:r>
        <w:rPr>
          <w:rFonts w:ascii="Times New Roman" w:hAnsi="Times New Roman"/>
          <w:i/>
          <w:color w:val="888888"/>
          <w:sz w:val="22"/>
        </w:rPr>
        <w:t>[Insertar flujograma de Paciente.java aquí]</w:t>
      </w:r>
    </w:p>
    <w:p>
      <w:pPr>
        <w:spacing w:after="0" w:before="0" w:line="360" w:lineRule="exact"/>
      </w:pPr>
      <w:r>
        <w:rPr>
          <w:rFonts w:ascii="Times New Roman" w:hAnsi="Times New Roman"/>
          <w:b/>
          <w:sz w:val="24"/>
        </w:rPr>
        <w:t xml:space="preserve">Validador.java: </w:t>
      </w:r>
      <w:r>
        <w:rPr>
          <w:rFonts w:ascii="Times New Roman" w:hAnsi="Times New Roman"/>
          <w:sz w:val="24"/>
        </w:rPr>
        <w:t>Ilustra cada método de validación: verificación de Seguro Social con regex, validación de fecha con regex y SimpleDateFormat en modo estricto, validación de sexo (M/F), verificación de texto no vacío, y capitalización de nombres.</w:t>
      </w:r>
    </w:p>
    <w:p>
      <w:pPr>
        <w:spacing w:after="120" w:before="0" w:line="360" w:lineRule="exact"/>
        <w:jc w:val="center"/>
      </w:pPr>
      <w:r>
        <w:rPr>
          <w:rFonts w:ascii="Times New Roman" w:hAnsi="Times New Roman"/>
          <w:i/>
          <w:color w:val="888888"/>
          <w:sz w:val="22"/>
        </w:rPr>
        <w:t>[Insertar flujograma de Validador.java aquí]</w:t>
      </w:r>
    </w:p>
    <w:p>
      <w:pPr>
        <w:spacing w:after="0" w:before="0" w:line="360" w:lineRule="exact"/>
      </w:pPr>
      <w:r>
        <w:rPr>
          <w:rFonts w:ascii="Times New Roman" w:hAnsi="Times New Roman"/>
          <w:b/>
          <w:sz w:val="24"/>
        </w:rPr>
        <w:t xml:space="preserve">ArchivoManager.java: </w:t>
      </w:r>
      <w:r>
        <w:rPr>
          <w:rFonts w:ascii="Times New Roman" w:hAnsi="Times New Roman"/>
          <w:sz w:val="24"/>
        </w:rPr>
        <w:t>Describe los flujos de: creación de la carpeta data/, escritura en modo append para nuevos expedientes, lectura línea por línea con BufferedReader, y reescritura completa del archivo al actualizar.</w:t>
      </w:r>
    </w:p>
    <w:p>
      <w:pPr>
        <w:spacing w:after="120" w:before="0" w:line="360" w:lineRule="exact"/>
        <w:jc w:val="center"/>
      </w:pPr>
      <w:r>
        <w:rPr>
          <w:rFonts w:ascii="Times New Roman" w:hAnsi="Times New Roman"/>
          <w:i/>
          <w:color w:val="888888"/>
          <w:sz w:val="22"/>
        </w:rPr>
        <w:t>[Insertar flujograma de ArchivoManager.java aquí]</w:t>
      </w:r>
    </w:p>
    <w:p>
      <w:pPr>
        <w:spacing w:after="0" w:before="0" w:line="360" w:lineRule="exact"/>
      </w:pPr>
      <w:r>
        <w:rPr>
          <w:rFonts w:ascii="Times New Roman" w:hAnsi="Times New Roman"/>
          <w:b/>
          <w:sz w:val="24"/>
        </w:rPr>
        <w:t xml:space="preserve">ExpedienteManager.java: </w:t>
      </w:r>
      <w:r>
        <w:rPr>
          <w:rFonts w:ascii="Times New Roman" w:hAnsi="Times New Roman"/>
          <w:sz w:val="24"/>
        </w:rPr>
        <w:t>Presenta el flujo de creación con 11 bucles de validación, los flujos de búsqueda por número y por fecha de visita, y el flujo de actualización con submenú de 11 campos mediante switch.</w:t>
      </w:r>
    </w:p>
    <w:p>
      <w:pPr>
        <w:spacing w:after="120" w:before="0" w:line="360" w:lineRule="exact"/>
        <w:jc w:val="center"/>
      </w:pPr>
      <w:r>
        <w:rPr>
          <w:rFonts w:ascii="Times New Roman" w:hAnsi="Times New Roman"/>
          <w:i/>
          <w:color w:val="888888"/>
          <w:sz w:val="22"/>
        </w:rPr>
        <w:t>[Insertar flujograma de ExpedienteManager.java aquí]</w:t>
      </w:r>
    </w:p>
    <w:p>
      <w:pPr>
        <w:spacing w:after="0" w:before="0" w:line="360" w:lineRule="exact"/>
      </w:pPr>
      <w:r>
        <w:rPr>
          <w:rFonts w:ascii="Times New Roman" w:hAnsi="Times New Roman"/>
          <w:b/>
          <w:sz w:val="24"/>
        </w:rPr>
        <w:t xml:space="preserve">MenuUtils.java: </w:t>
      </w:r>
      <w:r>
        <w:rPr>
          <w:rFonts w:ascii="Times New Roman" w:hAnsi="Times New Roman"/>
          <w:sz w:val="24"/>
        </w:rPr>
        <w:t>Muestra el flujo del login con máximo 3 intentos, la validación de credenciales mediante arreglos paralelos, la presentación del menú principal como lista desplegable, y los mensajes de bienvenida y despedida.</w:t>
      </w:r>
    </w:p>
    <w:p>
      <w:pPr>
        <w:spacing w:after="120" w:before="0" w:line="360" w:lineRule="exact"/>
        <w:jc w:val="center"/>
      </w:pPr>
      <w:r>
        <w:rPr>
          <w:rFonts w:ascii="Times New Roman" w:hAnsi="Times New Roman"/>
          <w:i/>
          <w:color w:val="888888"/>
          <w:sz w:val="22"/>
        </w:rPr>
        <w:t>[Insertar flujograma de MenuUtils.java aquí]</w:t>
      </w:r>
    </w:p>
    <w:p>
      <w:pPr>
        <w:spacing w:after="120" w:before="240" w:line="360" w:lineRule="exact"/>
      </w:pPr>
      <w:r>
        <w:rPr>
          <w:rFonts w:ascii="Times New Roman" w:hAnsi="Times New Roman"/>
          <w:b/>
          <w:sz w:val="24"/>
        </w:rPr>
        <w:t>Menú y Submenús</w:t>
      </w:r>
    </w:p>
    <w:p>
      <w:pPr>
        <w:spacing w:after="0" w:before="0" w:line="360" w:lineRule="exact"/>
        <w:jc w:val="left"/>
      </w:pPr>
      <w:r>
        <w:rPr>
          <w:rFonts w:ascii="Times New Roman" w:hAnsi="Times New Roman"/>
          <w:b w:val="0"/>
          <w:sz w:val="24"/>
        </w:rPr>
        <w:t>El sistema cuenta con un menú principal y un submenú de actualización, ambos implementados mediante JOptionPane.showInputDialog con listas desplegables.</w:t>
      </w:r>
    </w:p>
    <w:p>
      <w:pPr>
        <w:spacing w:after="0" w:before="0" w:line="360" w:lineRule="exact"/>
        <w:jc w:val="left"/>
      </w:pPr>
      <w:r>
        <w:rPr>
          <w:rFonts w:ascii="Times New Roman" w:hAnsi="Times New Roman"/>
          <w:b/>
          <w:sz w:val="24"/>
        </w:rPr>
        <w:t>Menú Principal (6 opciones):</w:t>
      </w:r>
    </w:p>
    <w:p>
      <w:pPr>
        <w:spacing w:after="0" w:before="0" w:line="220" w:lineRule="exact"/>
        <w:shd w:val="clear" w:color="auto" w:fill="F2F2F2"/>
      </w:pPr>
      <w:r>
        <w:rPr>
          <w:rFonts w:ascii="Courier New" w:hAnsi="Courier New"/>
          <w:sz w:val="16"/>
        </w:rPr>
        <w:t>1. Crear nuevo expediente</w:t>
      </w:r>
    </w:p>
    <w:p>
      <w:pPr>
        <w:spacing w:after="0" w:before="0" w:line="220" w:lineRule="exact"/>
        <w:shd w:val="clear" w:color="auto" w:fill="F2F2F2"/>
      </w:pPr>
      <w:r>
        <w:rPr>
          <w:rFonts w:ascii="Courier New" w:hAnsi="Courier New"/>
          <w:sz w:val="16"/>
        </w:rPr>
        <w:t>2. Buscar expediente por número</w:t>
      </w:r>
    </w:p>
    <w:p>
      <w:pPr>
        <w:spacing w:after="0" w:before="0" w:line="220" w:lineRule="exact"/>
        <w:shd w:val="clear" w:color="auto" w:fill="F2F2F2"/>
      </w:pPr>
      <w:r>
        <w:rPr>
          <w:rFonts w:ascii="Courier New" w:hAnsi="Courier New"/>
          <w:sz w:val="16"/>
        </w:rPr>
        <w:t>3. Buscar expediente por fecha de visita</w:t>
      </w:r>
    </w:p>
    <w:p>
      <w:pPr>
        <w:spacing w:after="0" w:before="0" w:line="220" w:lineRule="exact"/>
        <w:shd w:val="clear" w:color="auto" w:fill="F2F2F2"/>
      </w:pPr>
      <w:r>
        <w:rPr>
          <w:rFonts w:ascii="Courier New" w:hAnsi="Courier New"/>
          <w:sz w:val="16"/>
        </w:rPr>
        <w:t>4. Actualizar expediente</w:t>
      </w:r>
    </w:p>
    <w:p>
      <w:pPr>
        <w:spacing w:after="0" w:before="0" w:line="220" w:lineRule="exact"/>
        <w:shd w:val="clear" w:color="auto" w:fill="F2F2F2"/>
      </w:pPr>
      <w:r>
        <w:rPr>
          <w:rFonts w:ascii="Courier New" w:hAnsi="Courier New"/>
          <w:sz w:val="16"/>
        </w:rPr>
        <w:t>5. Listar todos los expedientes</w:t>
      </w:r>
    </w:p>
    <w:p>
      <w:pPr>
        <w:spacing w:after="0" w:before="0" w:line="220" w:lineRule="exact"/>
        <w:shd w:val="clear" w:color="auto" w:fill="F2F2F2"/>
      </w:pPr>
      <w:r>
        <w:rPr>
          <w:rFonts w:ascii="Courier New" w:hAnsi="Courier New"/>
          <w:sz w:val="16"/>
        </w:rPr>
        <w:t>6. Salir del sistema</w:t>
      </w:r>
    </w:p>
    <w:p>
      <w:pPr>
        <w:spacing w:after="0" w:before="0" w:line="360" w:lineRule="exact"/>
        <w:jc w:val="left"/>
      </w:pPr>
      <w:r>
        <w:rPr>
          <w:rFonts w:ascii="Times New Roman" w:hAnsi="Times New Roman"/>
          <w:b w:val="0"/>
          <w:sz w:val="24"/>
        </w:rPr>
      </w:r>
    </w:p>
    <w:p>
      <w:pPr>
        <w:spacing w:after="0" w:before="0" w:line="360" w:lineRule="exact"/>
        <w:jc w:val="left"/>
      </w:pPr>
      <w:r>
        <w:rPr>
          <w:rFonts w:ascii="Times New Roman" w:hAnsi="Times New Roman"/>
          <w:b/>
          <w:sz w:val="24"/>
        </w:rPr>
        <w:t>Submenú de Actualización (11 opciones):</w:t>
      </w:r>
    </w:p>
    <w:p>
      <w:pPr>
        <w:spacing w:after="0" w:before="0" w:line="220" w:lineRule="exact"/>
        <w:shd w:val="clear" w:color="auto" w:fill="F2F2F2"/>
      </w:pPr>
      <w:r>
        <w:rPr>
          <w:rFonts w:ascii="Courier New" w:hAnsi="Courier New"/>
          <w:sz w:val="16"/>
        </w:rPr>
        <w:t>1. Nombre / Inicial / Apellidos</w:t>
      </w:r>
    </w:p>
    <w:p>
      <w:pPr>
        <w:spacing w:after="0" w:before="0" w:line="220" w:lineRule="exact"/>
        <w:shd w:val="clear" w:color="auto" w:fill="F2F2F2"/>
      </w:pPr>
      <w:r>
        <w:rPr>
          <w:rFonts w:ascii="Courier New" w:hAnsi="Courier New"/>
          <w:sz w:val="16"/>
        </w:rPr>
        <w:t>2. Seguro Social</w:t>
      </w:r>
    </w:p>
    <w:p>
      <w:pPr>
        <w:spacing w:after="0" w:before="0" w:line="220" w:lineRule="exact"/>
        <w:shd w:val="clear" w:color="auto" w:fill="F2F2F2"/>
      </w:pPr>
      <w:r>
        <w:rPr>
          <w:rFonts w:ascii="Courier New" w:hAnsi="Courier New"/>
          <w:sz w:val="16"/>
        </w:rPr>
        <w:t>3. Fecha de Nacimiento</w:t>
      </w:r>
    </w:p>
    <w:p>
      <w:pPr>
        <w:spacing w:after="0" w:before="0" w:line="220" w:lineRule="exact"/>
        <w:shd w:val="clear" w:color="auto" w:fill="F2F2F2"/>
      </w:pPr>
      <w:r>
        <w:rPr>
          <w:rFonts w:ascii="Courier New" w:hAnsi="Courier New"/>
          <w:sz w:val="16"/>
        </w:rPr>
        <w:t>4. Sexo</w:t>
      </w:r>
    </w:p>
    <w:p>
      <w:pPr>
        <w:spacing w:after="0" w:before="0" w:line="220" w:lineRule="exact"/>
        <w:shd w:val="clear" w:color="auto" w:fill="F2F2F2"/>
      </w:pPr>
      <w:r>
        <w:rPr>
          <w:rFonts w:ascii="Courier New" w:hAnsi="Courier New"/>
          <w:sz w:val="16"/>
        </w:rPr>
        <w:t>5. Dirección</w:t>
      </w:r>
    </w:p>
    <w:p>
      <w:pPr>
        <w:spacing w:after="0" w:before="0" w:line="220" w:lineRule="exact"/>
        <w:shd w:val="clear" w:color="auto" w:fill="F2F2F2"/>
      </w:pPr>
      <w:r>
        <w:rPr>
          <w:rFonts w:ascii="Courier New" w:hAnsi="Courier New"/>
          <w:sz w:val="16"/>
        </w:rPr>
        <w:t>6. Plan Médico</w:t>
      </w:r>
    </w:p>
    <w:p>
      <w:pPr>
        <w:spacing w:after="0" w:before="0" w:line="220" w:lineRule="exact"/>
        <w:shd w:val="clear" w:color="auto" w:fill="F2F2F2"/>
      </w:pPr>
      <w:r>
        <w:rPr>
          <w:rFonts w:ascii="Courier New" w:hAnsi="Courier New"/>
          <w:sz w:val="16"/>
        </w:rPr>
        <w:t>7. Fecha de Visita</w:t>
      </w:r>
    </w:p>
    <w:p>
      <w:pPr>
        <w:spacing w:after="0" w:before="0" w:line="220" w:lineRule="exact"/>
        <w:shd w:val="clear" w:color="auto" w:fill="F2F2F2"/>
      </w:pPr>
      <w:r>
        <w:rPr>
          <w:rFonts w:ascii="Courier New" w:hAnsi="Courier New"/>
          <w:sz w:val="16"/>
        </w:rPr>
        <w:t>8. Diagnóstico</w:t>
      </w:r>
    </w:p>
    <w:p>
      <w:pPr>
        <w:spacing w:after="0" w:before="0" w:line="220" w:lineRule="exact"/>
        <w:shd w:val="clear" w:color="auto" w:fill="F2F2F2"/>
      </w:pPr>
      <w:r>
        <w:rPr>
          <w:rFonts w:ascii="Courier New" w:hAnsi="Courier New"/>
          <w:sz w:val="16"/>
        </w:rPr>
        <w:t>9. Receta</w:t>
      </w:r>
    </w:p>
    <w:p>
      <w:pPr>
        <w:spacing w:after="0" w:before="0" w:line="220" w:lineRule="exact"/>
        <w:shd w:val="clear" w:color="auto" w:fill="F2F2F2"/>
      </w:pPr>
      <w:r>
        <w:rPr>
          <w:rFonts w:ascii="Courier New" w:hAnsi="Courier New"/>
          <w:sz w:val="16"/>
        </w:rPr>
        <w:t>10. Fecha de Siguiente Visita</w:t>
      </w:r>
    </w:p>
    <w:p>
      <w:pPr>
        <w:spacing w:after="0" w:before="0" w:line="220" w:lineRule="exact"/>
        <w:shd w:val="clear" w:color="auto" w:fill="F2F2F2"/>
      </w:pPr>
      <w:r>
        <w:rPr>
          <w:rFonts w:ascii="Courier New" w:hAnsi="Courier New"/>
          <w:sz w:val="16"/>
        </w:rPr>
        <w:t>11. Terminar actualización</w:t>
      </w:r>
    </w:p>
    <w:p>
      <w:pPr>
        <w:spacing w:after="0" w:before="0" w:line="360" w:lineRule="exact"/>
        <w:jc w:val="left"/>
      </w:pPr>
      <w:r>
        <w:rPr>
          <w:rFonts w:ascii="Times New Roman" w:hAnsi="Times New Roman"/>
          <w:b w:val="0"/>
          <w:color w:val="888888"/>
          <w:sz w:val="24"/>
        </w:rPr>
        <w:t>[Insertar capturas de pantalla de los menús aquí]</w:t>
      </w:r>
    </w:p>
    <w:p>
      <w:pPr>
        <w:spacing w:after="120" w:before="240" w:line="360" w:lineRule="exact"/>
      </w:pPr>
      <w:r>
        <w:rPr>
          <w:rFonts w:ascii="Times New Roman" w:hAnsi="Times New Roman"/>
          <w:b/>
          <w:sz w:val="24"/>
        </w:rPr>
        <w:t>Código</w:t>
      </w:r>
    </w:p>
    <w:p>
      <w:pPr>
        <w:spacing w:after="120" w:before="240" w:line="360" w:lineRule="exact"/>
      </w:pPr>
      <w:r>
        <w:rPr>
          <w:rFonts w:ascii="Times New Roman" w:hAnsi="Times New Roman"/>
          <w:b/>
          <w:sz w:val="24"/>
        </w:rPr>
        <w:t>Main.java</w:t>
      </w:r>
    </w:p>
    <w:p>
      <w:pPr>
        <w:spacing w:after="0" w:before="0" w:line="360" w:lineRule="exact"/>
        <w:jc w:val="left"/>
      </w:pPr>
      <w:r>
        <w:rPr>
          <w:rFonts w:ascii="Times New Roman" w:hAnsi="Times New Roman"/>
          <w:b w:val="0"/>
          <w:sz w:val="24"/>
        </w:rPr>
        <w:t>Punto de entrada del sistema. Coordina el flujo completo: inicialización, bienvenida, login, menú principal con switch, y cierre.</w:t>
      </w:r>
    </w:p>
    <w:p>
      <w:pPr>
        <w:spacing w:after="0" w:before="0" w:line="220" w:lineRule="exact"/>
        <w:shd w:val="clear" w:color="auto" w:fill="F2F2F2"/>
      </w:pPr>
      <w:r>
        <w:rPr>
          <w:rFonts w:ascii="Courier New" w:hAnsi="Courier New"/>
          <w:sz w:val="16"/>
        </w:rPr>
        <w:t>// Main.java</w:t>
      </w:r>
    </w:p>
    <w:p>
      <w:pPr>
        <w:spacing w:after="0" w:before="0" w:line="220" w:lineRule="exact"/>
        <w:shd w:val="clear" w:color="auto" w:fill="F2F2F2"/>
      </w:pPr>
      <w:r>
        <w:rPr>
          <w:rFonts w:ascii="Courier New" w:hAnsi="Courier New"/>
          <w:sz w:val="16"/>
        </w:rPr>
        <w:t>// Punto de entrada del Sistema de Expedientes Médicos del Dr. Rodríguez.</w:t>
      </w:r>
    </w:p>
    <w:p>
      <w:pPr>
        <w:spacing w:after="0" w:before="0" w:line="220" w:lineRule="exact"/>
        <w:shd w:val="clear" w:color="auto" w:fill="F2F2F2"/>
      </w:pPr>
      <w:r>
        <w:rPr>
          <w:rFonts w:ascii="Courier New" w:hAnsi="Courier New"/>
          <w:sz w:val="16"/>
        </w:rPr>
        <w:t>// Coordina el flujo completo: bienvenida, login, menú principal con switch</w:t>
      </w:r>
    </w:p>
    <w:p>
      <w:pPr>
        <w:spacing w:after="0" w:before="0" w:line="220" w:lineRule="exact"/>
        <w:shd w:val="clear" w:color="auto" w:fill="F2F2F2"/>
      </w:pPr>
      <w:r>
        <w:rPr>
          <w:rFonts w:ascii="Courier New" w:hAnsi="Courier New"/>
          <w:sz w:val="16"/>
        </w:rPr>
        <w:t>// y cierre del sistema. Importa todos los paquetes requeridos por el proyecto.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import java.io.*;           // Importa clases para manejo de archivos: File, BufferedReader, BufferedWriter, FileReader, FileWriter, IOException</w:t>
      </w:r>
    </w:p>
    <w:p>
      <w:pPr>
        <w:spacing w:after="0" w:before="0" w:line="220" w:lineRule="exact"/>
        <w:shd w:val="clear" w:color="auto" w:fill="F2F2F2"/>
      </w:pPr>
      <w:r>
        <w:rPr>
          <w:rFonts w:ascii="Courier New" w:hAnsi="Courier New"/>
          <w:sz w:val="16"/>
        </w:rPr>
        <w:t>import java.util.*;         // Importa clases de utilidades: ArrayList, Scanner y otras colecciones</w:t>
      </w:r>
    </w:p>
    <w:p>
      <w:pPr>
        <w:spacing w:after="0" w:before="0" w:line="220" w:lineRule="exact"/>
        <w:shd w:val="clear" w:color="auto" w:fill="F2F2F2"/>
      </w:pPr>
      <w:r>
        <w:rPr>
          <w:rFonts w:ascii="Courier New" w:hAnsi="Courier New"/>
          <w:sz w:val="16"/>
        </w:rPr>
        <w:t>import javax.swing.*;       // Importa JOptionPane y componentes gráficos de Swing para los diálogos</w:t>
      </w:r>
    </w:p>
    <w:p>
      <w:pPr>
        <w:spacing w:after="0" w:before="0" w:line="220" w:lineRule="exact"/>
        <w:shd w:val="clear" w:color="auto" w:fill="F2F2F2"/>
      </w:pPr>
      <w:r>
        <w:rPr>
          <w:rFonts w:ascii="Courier New" w:hAnsi="Courier New"/>
          <w:sz w:val="16"/>
        </w:rPr>
        <w:t>import java.text.*;         // Importa SimpleDateFormat para validar y formatear fechas</w:t>
      </w:r>
    </w:p>
    <w:p>
      <w:pPr>
        <w:spacing w:after="0" w:before="0" w:line="220" w:lineRule="exact"/>
        <w:shd w:val="clear" w:color="auto" w:fill="F2F2F2"/>
      </w:pPr>
      <w:r>
        <w:rPr>
          <w:rFonts w:ascii="Courier New" w:hAnsi="Courier New"/>
          <w:sz w:val="16"/>
        </w:rPr>
        <w:t>import java.util.regex.*;   // Importa Pattern y Matcher para validaciones con expresiones regulares</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public class Main { // Clase principal del programa — contiene el método main que inicia la ejecución</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static void main(String[] args) { // Método main: punto de entrada, Java lo ejecuta al iniciar el programa</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Paso 1: Inicializar la carpeta de datos ──────────────────────────</w:t>
      </w:r>
    </w:p>
    <w:p>
      <w:pPr>
        <w:spacing w:after="0" w:before="0" w:line="220" w:lineRule="exact"/>
        <w:shd w:val="clear" w:color="auto" w:fill="F2F2F2"/>
      </w:pPr>
      <w:r>
        <w:rPr>
          <w:rFonts w:ascii="Courier New" w:hAnsi="Courier New"/>
          <w:sz w:val="16"/>
        </w:rPr>
        <w:t xml:space="preserve">        ArchivoManager.inicializarCarpeta(); // Crea la carpeta "data/" si no existe para guardar los expedientes</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Paso 2: Mostrar mensaje de bienvenida ────────────────────────────</w:t>
      </w:r>
    </w:p>
    <w:p>
      <w:pPr>
        <w:spacing w:after="0" w:before="0" w:line="220" w:lineRule="exact"/>
        <w:shd w:val="clear" w:color="auto" w:fill="F2F2F2"/>
      </w:pPr>
      <w:r>
        <w:rPr>
          <w:rFonts w:ascii="Courier New" w:hAnsi="Courier New"/>
          <w:sz w:val="16"/>
        </w:rPr>
        <w:t xml:space="preserve">        MenuUtils.mostrarMensajeBienvenida(); // Presenta la pantalla inicial con los nombres del equipo y el propósito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Paso 3: Realizar el proceso de login ─────────────────────────────</w:t>
      </w:r>
    </w:p>
    <w:p>
      <w:pPr>
        <w:spacing w:after="0" w:before="0" w:line="220" w:lineRule="exact"/>
        <w:shd w:val="clear" w:color="auto" w:fill="F2F2F2"/>
      </w:pPr>
      <w:r>
        <w:rPr>
          <w:rFonts w:ascii="Courier New" w:hAnsi="Courier New"/>
          <w:sz w:val="16"/>
        </w:rPr>
        <w:t xml:space="preserve">        boolean loginExitoso = MenuUtils.realizarLogin(); // Solicita usuario y contraseña — permite hasta 3 intentos</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if (!loginExitoso) { // Si el login falla (credenciales incorrectas o se canceló)</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"No se pudo autenticar. El sistema se cerrará.",</w:t>
      </w:r>
    </w:p>
    <w:p>
      <w:pPr>
        <w:spacing w:after="0" w:before="0" w:line="220" w:lineRule="exact"/>
        <w:shd w:val="clear" w:color="auto" w:fill="F2F2F2"/>
      </w:pPr>
      <w:r>
        <w:rPr>
          <w:rFonts w:ascii="Courier New" w:hAnsi="Courier New"/>
          <w:sz w:val="16"/>
        </w:rPr>
        <w:t xml:space="preserve">                "Acceso Denegado", JOptionPane.ERROR_MESSAGE); // Informa que el acceso fue denegado</w:t>
      </w:r>
    </w:p>
    <w:p>
      <w:pPr>
        <w:spacing w:after="0" w:before="0" w:line="220" w:lineRule="exact"/>
        <w:shd w:val="clear" w:color="auto" w:fill="F2F2F2"/>
      </w:pPr>
      <w:r>
        <w:rPr>
          <w:rFonts w:ascii="Courier New" w:hAnsi="Courier New"/>
          <w:sz w:val="16"/>
        </w:rPr>
        <w:t xml:space="preserve">            System.exit(0); // Termina la aplicación inmediatamente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Paso 4: Crear el manejador de expedientes ────────────────────────</w:t>
      </w:r>
    </w:p>
    <w:p>
      <w:pPr>
        <w:spacing w:after="0" w:before="0" w:line="220" w:lineRule="exact"/>
        <w:shd w:val="clear" w:color="auto" w:fill="F2F2F2"/>
      </w:pPr>
      <w:r>
        <w:rPr>
          <w:rFonts w:ascii="Courier New" w:hAnsi="Courier New"/>
          <w:sz w:val="16"/>
        </w:rPr>
        <w:t xml:space="preserve">        ExpedienteManager manager = new ExpedienteManager(); /* Crea el objeto que maneja todos los expedientes —</w:t>
      </w:r>
    </w:p>
    <w:p>
      <w:pPr>
        <w:spacing w:after="0" w:before="0" w:line="220" w:lineRule="exact"/>
        <w:shd w:val="clear" w:color="auto" w:fill="F2F2F2"/>
      </w:pPr>
      <w:r>
        <w:rPr>
          <w:rFonts w:ascii="Courier New" w:hAnsi="Courier New"/>
          <w:sz w:val="16"/>
        </w:rPr>
        <w:t xml:space="preserve">                                                                 al crearse, carga automáticamente los expedientes del archivo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Paso 5: Mostrar el menú principal en un bucle ────────────────────</w:t>
      </w:r>
    </w:p>
    <w:p>
      <w:pPr>
        <w:spacing w:after="0" w:before="0" w:line="220" w:lineRule="exact"/>
        <w:shd w:val="clear" w:color="auto" w:fill="F2F2F2"/>
      </w:pPr>
      <w:r>
        <w:rPr>
          <w:rFonts w:ascii="Courier New" w:hAnsi="Courier New"/>
          <w:sz w:val="16"/>
        </w:rPr>
        <w:t xml:space="preserve">        boolean ejecutando = true; // Variable de control que mantiene el programa activo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while (ejecutando) { // Repite el menú principal hasta que el usuario elija "Salir"</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int opcion = MenuUtils.mostrarMenuPrincipal(); // Muestra el menú y obtiene la opción del usuario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if (opcion == -1) { // Si el usuario cierra la ventana sin seleccionar</w:t>
      </w:r>
    </w:p>
    <w:p>
      <w:pPr>
        <w:spacing w:after="0" w:before="0" w:line="220" w:lineRule="exact"/>
        <w:shd w:val="clear" w:color="auto" w:fill="F2F2F2"/>
      </w:pPr>
      <w:r>
        <w:rPr>
          <w:rFonts w:ascii="Courier New" w:hAnsi="Courier New"/>
          <w:sz w:val="16"/>
        </w:rPr>
        <w:t xml:space="preserve">                opcion = 6; // Trata el cierre como si hubiera elegido "Salir"</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switch (opcion) { // Evalúa la opción elegida y ejecuta la operación correspondiente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case 1: // El usuario quiere crear un nuevo expediente</w:t>
      </w:r>
    </w:p>
    <w:p>
      <w:pPr>
        <w:spacing w:after="0" w:before="0" w:line="220" w:lineRule="exact"/>
        <w:shd w:val="clear" w:color="auto" w:fill="F2F2F2"/>
      </w:pPr>
      <w:r>
        <w:rPr>
          <w:rFonts w:ascii="Courier New" w:hAnsi="Courier New"/>
          <w:sz w:val="16"/>
        </w:rPr>
        <w:t xml:space="preserve">                    manager.crearExpediente(); // Inicia el flujo de captura de datos del nuevo paciente</w:t>
      </w:r>
    </w:p>
    <w:p>
      <w:pPr>
        <w:spacing w:after="0" w:before="0" w:line="220" w:lineRule="exact"/>
        <w:shd w:val="clear" w:color="auto" w:fill="F2F2F2"/>
      </w:pPr>
      <w:r>
        <w:rPr>
          <w:rFonts w:ascii="Courier New" w:hAnsi="Courier New"/>
          <w:sz w:val="16"/>
        </w:rPr>
        <w:t xml:space="preserve">                    break;</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case 2: // El usuario quiere buscar por número de expediente</w:t>
      </w:r>
    </w:p>
    <w:p>
      <w:pPr>
        <w:spacing w:after="0" w:before="0" w:line="220" w:lineRule="exact"/>
        <w:shd w:val="clear" w:color="auto" w:fill="F2F2F2"/>
      </w:pPr>
      <w:r>
        <w:rPr>
          <w:rFonts w:ascii="Courier New" w:hAnsi="Courier New"/>
          <w:sz w:val="16"/>
        </w:rPr>
        <w:t xml:space="preserve">                    manager.buscarPorNumero(); // Solicita el número y muestra el expediente encontrado</w:t>
      </w:r>
    </w:p>
    <w:p>
      <w:pPr>
        <w:spacing w:after="0" w:before="0" w:line="220" w:lineRule="exact"/>
        <w:shd w:val="clear" w:color="auto" w:fill="F2F2F2"/>
      </w:pPr>
      <w:r>
        <w:rPr>
          <w:rFonts w:ascii="Courier New" w:hAnsi="Courier New"/>
          <w:sz w:val="16"/>
        </w:rPr>
        <w:t xml:space="preserve">                    break;</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case 3: // El usuario quiere buscar expedientes por fecha de visita</w:t>
      </w:r>
    </w:p>
    <w:p>
      <w:pPr>
        <w:spacing w:after="0" w:before="0" w:line="220" w:lineRule="exact"/>
        <w:shd w:val="clear" w:color="auto" w:fill="F2F2F2"/>
      </w:pPr>
      <w:r>
        <w:rPr>
          <w:rFonts w:ascii="Courier New" w:hAnsi="Courier New"/>
          <w:sz w:val="16"/>
        </w:rPr>
        <w:t xml:space="preserve">                    manager.buscarPorFechaVisita(); // Solicita la fecha y muestra todos los expedientes de ese día</w:t>
      </w:r>
    </w:p>
    <w:p>
      <w:pPr>
        <w:spacing w:after="0" w:before="0" w:line="220" w:lineRule="exact"/>
        <w:shd w:val="clear" w:color="auto" w:fill="F2F2F2"/>
      </w:pPr>
      <w:r>
        <w:rPr>
          <w:rFonts w:ascii="Courier New" w:hAnsi="Courier New"/>
          <w:sz w:val="16"/>
        </w:rPr>
        <w:t xml:space="preserve">                    break;</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case 4: // El usuario quiere actualizar un expediente existente</w:t>
      </w:r>
    </w:p>
    <w:p>
      <w:pPr>
        <w:spacing w:after="0" w:before="0" w:line="220" w:lineRule="exact"/>
        <w:shd w:val="clear" w:color="auto" w:fill="F2F2F2"/>
      </w:pPr>
      <w:r>
        <w:rPr>
          <w:rFonts w:ascii="Courier New" w:hAnsi="Courier New"/>
          <w:sz w:val="16"/>
        </w:rPr>
        <w:t xml:space="preserve">                    manager.actualizarExpediente(); // Busca el expediente y muestra el submenú de actualización</w:t>
      </w:r>
    </w:p>
    <w:p>
      <w:pPr>
        <w:spacing w:after="0" w:before="0" w:line="220" w:lineRule="exact"/>
        <w:shd w:val="clear" w:color="auto" w:fill="F2F2F2"/>
      </w:pPr>
      <w:r>
        <w:rPr>
          <w:rFonts w:ascii="Courier New" w:hAnsi="Courier New"/>
          <w:sz w:val="16"/>
        </w:rPr>
        <w:t xml:space="preserve">                    break;</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case 5: // El usuario quiere ver todos los expedientes registrados</w:t>
      </w:r>
    </w:p>
    <w:p>
      <w:pPr>
        <w:spacing w:after="0" w:before="0" w:line="220" w:lineRule="exact"/>
        <w:shd w:val="clear" w:color="auto" w:fill="F2F2F2"/>
      </w:pPr>
      <w:r>
        <w:rPr>
          <w:rFonts w:ascii="Courier New" w:hAnsi="Courier New"/>
          <w:sz w:val="16"/>
        </w:rPr>
        <w:t xml:space="preserve">                    manager.listarTodosLosExpedientes(); // Muestra una tabla resumen con todos los expedientes</w:t>
      </w:r>
    </w:p>
    <w:p>
      <w:pPr>
        <w:spacing w:after="0" w:before="0" w:line="220" w:lineRule="exact"/>
        <w:shd w:val="clear" w:color="auto" w:fill="F2F2F2"/>
      </w:pPr>
      <w:r>
        <w:rPr>
          <w:rFonts w:ascii="Courier New" w:hAnsi="Courier New"/>
          <w:sz w:val="16"/>
        </w:rPr>
        <w:t xml:space="preserve">                    break;</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case 6: // El usuario quiere salir del sistema</w:t>
      </w:r>
    </w:p>
    <w:p>
      <w:pPr>
        <w:spacing w:after="0" w:before="0" w:line="220" w:lineRule="exact"/>
        <w:shd w:val="clear" w:color="auto" w:fill="F2F2F2"/>
      </w:pPr>
      <w:r>
        <w:rPr>
          <w:rFonts w:ascii="Courier New" w:hAnsi="Courier New"/>
          <w:sz w:val="16"/>
        </w:rPr>
        <w:t xml:space="preserve">                    int confirmar = JOptionPane.showConfirmDialog(null,</w:t>
      </w:r>
    </w:p>
    <w:p>
      <w:pPr>
        <w:spacing w:after="0" w:before="0" w:line="220" w:lineRule="exact"/>
        <w:shd w:val="clear" w:color="auto" w:fill="F2F2F2"/>
      </w:pPr>
      <w:r>
        <w:rPr>
          <w:rFonts w:ascii="Courier New" w:hAnsi="Courier New"/>
          <w:sz w:val="16"/>
        </w:rPr>
        <w:t xml:space="preserve">                        "¿Está seguro que desea salir del sistema?\n" +</w:t>
      </w:r>
    </w:p>
    <w:p>
      <w:pPr>
        <w:spacing w:after="0" w:before="0" w:line="220" w:lineRule="exact"/>
        <w:shd w:val="clear" w:color="auto" w:fill="F2F2F2"/>
      </w:pPr>
      <w:r>
        <w:rPr>
          <w:rFonts w:ascii="Courier New" w:hAnsi="Courier New"/>
          <w:sz w:val="16"/>
        </w:rPr>
        <w:t xml:space="preserve">                        "Todos los expedientes están guardados correctamente.",</w:t>
      </w:r>
    </w:p>
    <w:p>
      <w:pPr>
        <w:spacing w:after="0" w:before="0" w:line="220" w:lineRule="exact"/>
        <w:shd w:val="clear" w:color="auto" w:fill="F2F2F2"/>
      </w:pPr>
      <w:r>
        <w:rPr>
          <w:rFonts w:ascii="Courier New" w:hAnsi="Courier New"/>
          <w:sz w:val="16"/>
        </w:rPr>
        <w:t xml:space="preserve">                        "Confirmar Salida",</w:t>
      </w:r>
    </w:p>
    <w:p>
      <w:pPr>
        <w:spacing w:after="0" w:before="0" w:line="220" w:lineRule="exact"/>
        <w:shd w:val="clear" w:color="auto" w:fill="F2F2F2"/>
      </w:pPr>
      <w:r>
        <w:rPr>
          <w:rFonts w:ascii="Courier New" w:hAnsi="Courier New"/>
          <w:sz w:val="16"/>
        </w:rPr>
        <w:t xml:space="preserve">                        JOptionPane.YES_NO_OPTION,</w:t>
      </w:r>
    </w:p>
    <w:p>
      <w:pPr>
        <w:spacing w:after="0" w:before="0" w:line="220" w:lineRule="exact"/>
        <w:shd w:val="clear" w:color="auto" w:fill="F2F2F2"/>
      </w:pPr>
      <w:r>
        <w:rPr>
          <w:rFonts w:ascii="Courier New" w:hAnsi="Courier New"/>
          <w:sz w:val="16"/>
        </w:rPr>
        <w:t xml:space="preserve">                        JOptionPane.QUESTION_MESSAGE); // Pide confirmación antes de cerrar</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if (confirmar == JOptionPane.YES_OPTION) { // Si el usuario confirma con "Sí"</w:t>
      </w:r>
    </w:p>
    <w:p>
      <w:pPr>
        <w:spacing w:after="0" w:before="0" w:line="220" w:lineRule="exact"/>
        <w:shd w:val="clear" w:color="auto" w:fill="F2F2F2"/>
      </w:pPr>
      <w:r>
        <w:rPr>
          <w:rFonts w:ascii="Courier New" w:hAnsi="Courier New"/>
          <w:sz w:val="16"/>
        </w:rPr>
        <w:t xml:space="preserve">                        ejecutando = false; // Cambia la variable de control para salir del bucle while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break; // Si elige "No", el bucle continúa y vuelve al menú</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default: // Caso que no debería ocurrir, pero se maneja por seguridad</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"Opción no reconocida. Por favor seleccione una opción válida.",</w:t>
      </w:r>
    </w:p>
    <w:p>
      <w:pPr>
        <w:spacing w:after="0" w:before="0" w:line="220" w:lineRule="exact"/>
        <w:shd w:val="clear" w:color="auto" w:fill="F2F2F2"/>
      </w:pPr>
      <w:r>
        <w:rPr>
          <w:rFonts w:ascii="Courier New" w:hAnsi="Courier New"/>
          <w:sz w:val="16"/>
        </w:rPr>
        <w:t xml:space="preserve">                        "Error", JOptionPane.ERROR_MESSAGE);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Paso 6: Mostrar mensaje de despedida y cerrar ────────────────────</w:t>
      </w:r>
    </w:p>
    <w:p>
      <w:pPr>
        <w:spacing w:after="0" w:before="0" w:line="220" w:lineRule="exact"/>
        <w:shd w:val="clear" w:color="auto" w:fill="F2F2F2"/>
      </w:pPr>
      <w:r>
        <w:rPr>
          <w:rFonts w:ascii="Courier New" w:hAnsi="Courier New"/>
          <w:sz w:val="16"/>
        </w:rPr>
        <w:t xml:space="preserve">        MenuUtils.mostrarMensajeDespedida(); // Muestra el mensaje final de agradecimiento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System.exit(0); // Cierra la aplicación limpiamente, liberando todos los recursos</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w:t>
      </w:r>
    </w:p>
    <w:p>
      <w:pPr>
        <w:spacing w:after="0" w:before="0" w:line="220" w:lineRule="exact"/>
        <w:shd w:val="clear" w:color="auto" w:fill="F2F2F2"/>
      </w:pPr>
      <w:r>
        <w:rPr>
          <w:rFonts w:ascii="Courier New" w:hAnsi="Courier New"/>
          <w:sz w:val="16"/>
        </w:rPr>
        <w:t xml:space="preserve"> </w:t>
      </w:r>
    </w:p>
    <w:p>
      <w:pPr>
        <w:spacing w:after="0" w:before="0" w:line="360" w:lineRule="exact"/>
        <w:jc w:val="left"/>
      </w:pPr>
      <w:r>
        <w:rPr>
          <w:rFonts w:ascii="Times New Roman" w:hAnsi="Times New Roman"/>
          <w:b w:val="0"/>
          <w:sz w:val="24"/>
        </w:rPr>
      </w:r>
    </w:p>
    <w:p>
      <w:pPr>
        <w:spacing w:after="120" w:before="240" w:line="360" w:lineRule="exact"/>
      </w:pPr>
      <w:r>
        <w:rPr>
          <w:rFonts w:ascii="Times New Roman" w:hAnsi="Times New Roman"/>
          <w:b/>
          <w:sz w:val="24"/>
        </w:rPr>
        <w:t>Paciente.java</w:t>
      </w:r>
    </w:p>
    <w:p>
      <w:pPr>
        <w:spacing w:after="0" w:before="0" w:line="360" w:lineRule="exact"/>
        <w:jc w:val="left"/>
      </w:pPr>
      <w:r>
        <w:rPr>
          <w:rFonts w:ascii="Times New Roman" w:hAnsi="Times New Roman"/>
          <w:b w:val="0"/>
          <w:sz w:val="24"/>
        </w:rPr>
        <w:t>Modelo de datos del expediente médico. Contiene 13 campos, getters, setters, y métodos de serialización para archivos.</w:t>
      </w:r>
    </w:p>
    <w:p>
      <w:pPr>
        <w:spacing w:after="0" w:before="0" w:line="220" w:lineRule="exact"/>
        <w:shd w:val="clear" w:color="auto" w:fill="F2F2F2"/>
      </w:pPr>
      <w:r>
        <w:rPr>
          <w:rFonts w:ascii="Courier New" w:hAnsi="Courier New"/>
          <w:sz w:val="16"/>
        </w:rPr>
        <w:t>// Paciente.java</w:t>
      </w:r>
    </w:p>
    <w:p>
      <w:pPr>
        <w:spacing w:after="0" w:before="0" w:line="220" w:lineRule="exact"/>
        <w:shd w:val="clear" w:color="auto" w:fill="F2F2F2"/>
      </w:pPr>
      <w:r>
        <w:rPr>
          <w:rFonts w:ascii="Courier New" w:hAnsi="Courier New"/>
          <w:sz w:val="16"/>
        </w:rPr>
        <w:t>// Representa el expediente médico completo de un paciente.</w:t>
      </w:r>
    </w:p>
    <w:p>
      <w:pPr>
        <w:spacing w:after="0" w:before="0" w:line="220" w:lineRule="exact"/>
        <w:shd w:val="clear" w:color="auto" w:fill="F2F2F2"/>
      </w:pPr>
      <w:r>
        <w:rPr>
          <w:rFonts w:ascii="Courier New" w:hAnsi="Courier New"/>
          <w:sz w:val="16"/>
        </w:rPr>
        <w:t>// Contiene todos los campos clínicos y personales, junto con</w:t>
      </w:r>
    </w:p>
    <w:p>
      <w:pPr>
        <w:spacing w:after="0" w:before="0" w:line="220" w:lineRule="exact"/>
        <w:shd w:val="clear" w:color="auto" w:fill="F2F2F2"/>
      </w:pPr>
      <w:r>
        <w:rPr>
          <w:rFonts w:ascii="Courier New" w:hAnsi="Courier New"/>
          <w:sz w:val="16"/>
        </w:rPr>
        <w:t>// métodos para serializar y deserializar el registro desde archivo.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import java.io.Serializable; // Permite que los objetos Paciente puedan ser serializados si es necesario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public class Paciente implements Serializable { // La clase implementa Serializable para compatibilidad con flujos de E/S</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Campos del expediente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private String nombre;               // Primer nombre del paciente (ej: "Juan")</w:t>
      </w:r>
    </w:p>
    <w:p>
      <w:pPr>
        <w:spacing w:after="0" w:before="0" w:line="220" w:lineRule="exact"/>
        <w:shd w:val="clear" w:color="auto" w:fill="F2F2F2"/>
      </w:pPr>
      <w:r>
        <w:rPr>
          <w:rFonts w:ascii="Courier New" w:hAnsi="Courier New"/>
          <w:sz w:val="16"/>
        </w:rPr>
        <w:t xml:space="preserve">    private String inicial;              // Inicial del segundo nombre (ej: "A") — puede estar vacía</w:t>
      </w:r>
    </w:p>
    <w:p>
      <w:pPr>
        <w:spacing w:after="0" w:before="0" w:line="220" w:lineRule="exact"/>
        <w:shd w:val="clear" w:color="auto" w:fill="F2F2F2"/>
      </w:pPr>
      <w:r>
        <w:rPr>
          <w:rFonts w:ascii="Courier New" w:hAnsi="Courier New"/>
          <w:sz w:val="16"/>
        </w:rPr>
        <w:t xml:space="preserve">    private String apellidos;            // Apellidos completos del paciente (ej: "García López")</w:t>
      </w:r>
    </w:p>
    <w:p>
      <w:pPr>
        <w:spacing w:after="0" w:before="0" w:line="220" w:lineRule="exact"/>
        <w:shd w:val="clear" w:color="auto" w:fill="F2F2F2"/>
      </w:pPr>
      <w:r>
        <w:rPr>
          <w:rFonts w:ascii="Courier New" w:hAnsi="Courier New"/>
          <w:sz w:val="16"/>
        </w:rPr>
        <w:t xml:space="preserve">    private String seguroSocial;         // Número de seguro social en formato XXX-XX-XXXX</w:t>
      </w:r>
    </w:p>
    <w:p>
      <w:pPr>
        <w:spacing w:after="0" w:before="0" w:line="220" w:lineRule="exact"/>
        <w:shd w:val="clear" w:color="auto" w:fill="F2F2F2"/>
      </w:pPr>
      <w:r>
        <w:rPr>
          <w:rFonts w:ascii="Courier New" w:hAnsi="Courier New"/>
          <w:sz w:val="16"/>
        </w:rPr>
        <w:t xml:space="preserve">    private String numeroExpediente;     /* Identificador único del expediente,</w:t>
      </w:r>
    </w:p>
    <w:p>
      <w:pPr>
        <w:spacing w:after="0" w:before="0" w:line="220" w:lineRule="exact"/>
        <w:shd w:val="clear" w:color="auto" w:fill="F2F2F2"/>
      </w:pPr>
      <w:r>
        <w:rPr>
          <w:rFonts w:ascii="Courier New" w:hAnsi="Courier New"/>
          <w:sz w:val="16"/>
        </w:rPr>
        <w:t xml:space="preserve">                                            generado automáticamente en formato EXP-XXXXX */</w:t>
      </w:r>
    </w:p>
    <w:p>
      <w:pPr>
        <w:spacing w:after="0" w:before="0" w:line="220" w:lineRule="exact"/>
        <w:shd w:val="clear" w:color="auto" w:fill="F2F2F2"/>
      </w:pPr>
      <w:r>
        <w:rPr>
          <w:rFonts w:ascii="Courier New" w:hAnsi="Courier New"/>
          <w:sz w:val="16"/>
        </w:rPr>
        <w:t xml:space="preserve">    private String fechaNacimiento;      // Fecha de nacimiento del paciente en formato MM/DD/YYYY</w:t>
      </w:r>
    </w:p>
    <w:p>
      <w:pPr>
        <w:spacing w:after="0" w:before="0" w:line="220" w:lineRule="exact"/>
        <w:shd w:val="clear" w:color="auto" w:fill="F2F2F2"/>
      </w:pPr>
      <w:r>
        <w:rPr>
          <w:rFonts w:ascii="Courier New" w:hAnsi="Courier New"/>
          <w:sz w:val="16"/>
        </w:rPr>
        <w:t xml:space="preserve">    private String sexo;                 // Sexo del paciente: "M" para masculino, "F" para femenino</w:t>
      </w:r>
    </w:p>
    <w:p>
      <w:pPr>
        <w:spacing w:after="0" w:before="0" w:line="220" w:lineRule="exact"/>
        <w:shd w:val="clear" w:color="auto" w:fill="F2F2F2"/>
      </w:pPr>
      <w:r>
        <w:rPr>
          <w:rFonts w:ascii="Courier New" w:hAnsi="Courier New"/>
          <w:sz w:val="16"/>
        </w:rPr>
        <w:t xml:space="preserve">    private String direccion;            // Dirección postal completa (Calle, Ciudad, Estado, Zip)</w:t>
      </w:r>
    </w:p>
    <w:p>
      <w:pPr>
        <w:spacing w:after="0" w:before="0" w:line="220" w:lineRule="exact"/>
        <w:shd w:val="clear" w:color="auto" w:fill="F2F2F2"/>
      </w:pPr>
      <w:r>
        <w:rPr>
          <w:rFonts w:ascii="Courier New" w:hAnsi="Courier New"/>
          <w:sz w:val="16"/>
        </w:rPr>
        <w:t xml:space="preserve">    private String planMedico;           // Plan médico del paciente seleccionado de una lista predefinida</w:t>
      </w:r>
    </w:p>
    <w:p>
      <w:pPr>
        <w:spacing w:after="0" w:before="0" w:line="220" w:lineRule="exact"/>
        <w:shd w:val="clear" w:color="auto" w:fill="F2F2F2"/>
      </w:pPr>
      <w:r>
        <w:rPr>
          <w:rFonts w:ascii="Courier New" w:hAnsi="Courier New"/>
          <w:sz w:val="16"/>
        </w:rPr>
        <w:t xml:space="preserve">    private String fechaVisita;          // Fecha de la visita médica registrada en formato MM/DD/YYYY</w:t>
      </w:r>
    </w:p>
    <w:p>
      <w:pPr>
        <w:spacing w:after="0" w:before="0" w:line="220" w:lineRule="exact"/>
        <w:shd w:val="clear" w:color="auto" w:fill="F2F2F2"/>
      </w:pPr>
      <w:r>
        <w:rPr>
          <w:rFonts w:ascii="Courier New" w:hAnsi="Courier New"/>
          <w:sz w:val="16"/>
        </w:rPr>
        <w:t xml:space="preserve">    private String diagnostico;          // Descripción del diagnóstico médico (texto libre)</w:t>
      </w:r>
    </w:p>
    <w:p>
      <w:pPr>
        <w:spacing w:after="0" w:before="0" w:line="220" w:lineRule="exact"/>
        <w:shd w:val="clear" w:color="auto" w:fill="F2F2F2"/>
      </w:pPr>
      <w:r>
        <w:rPr>
          <w:rFonts w:ascii="Courier New" w:hAnsi="Courier New"/>
          <w:sz w:val="16"/>
        </w:rPr>
        <w:t xml:space="preserve">    private String receta;               // Medicamentos e instrucciones recetados al paciente (texto libre)</w:t>
      </w:r>
    </w:p>
    <w:p>
      <w:pPr>
        <w:spacing w:after="0" w:before="0" w:line="220" w:lineRule="exact"/>
        <w:shd w:val="clear" w:color="auto" w:fill="F2F2F2"/>
      </w:pPr>
      <w:r>
        <w:rPr>
          <w:rFonts w:ascii="Courier New" w:hAnsi="Courier New"/>
          <w:sz w:val="16"/>
        </w:rPr>
        <w:t xml:space="preserve">    private String fechaSiguienteVisita; // Fecha programada para la próxima cita en formato MM/DD/YYYY</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Constructor completo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Recibe los 13 campos del expediente como parámetros</w:t>
      </w:r>
    </w:p>
    <w:p>
      <w:pPr>
        <w:spacing w:after="0" w:before="0" w:line="220" w:lineRule="exact"/>
        <w:shd w:val="clear" w:color="auto" w:fill="F2F2F2"/>
      </w:pPr>
      <w:r>
        <w:rPr>
          <w:rFonts w:ascii="Courier New" w:hAnsi="Courier New"/>
          <w:sz w:val="16"/>
        </w:rPr>
        <w:t xml:space="preserve">       y los asigna a los atributos del objeto */</w:t>
      </w:r>
    </w:p>
    <w:p>
      <w:pPr>
        <w:spacing w:after="0" w:before="0" w:line="220" w:lineRule="exact"/>
        <w:shd w:val="clear" w:color="auto" w:fill="F2F2F2"/>
      </w:pPr>
      <w:r>
        <w:rPr>
          <w:rFonts w:ascii="Courier New" w:hAnsi="Courier New"/>
          <w:sz w:val="16"/>
        </w:rPr>
        <w:t xml:space="preserve">    public Paciente(String nombre, String inicial, String apellidos,</w:t>
      </w:r>
    </w:p>
    <w:p>
      <w:pPr>
        <w:spacing w:after="0" w:before="0" w:line="220" w:lineRule="exact"/>
        <w:shd w:val="clear" w:color="auto" w:fill="F2F2F2"/>
      </w:pPr>
      <w:r>
        <w:rPr>
          <w:rFonts w:ascii="Courier New" w:hAnsi="Courier New"/>
          <w:sz w:val="16"/>
        </w:rPr>
        <w:t xml:space="preserve">                    String seguroSocial, String numeroExpediente,</w:t>
      </w:r>
    </w:p>
    <w:p>
      <w:pPr>
        <w:spacing w:after="0" w:before="0" w:line="220" w:lineRule="exact"/>
        <w:shd w:val="clear" w:color="auto" w:fill="F2F2F2"/>
      </w:pPr>
      <w:r>
        <w:rPr>
          <w:rFonts w:ascii="Courier New" w:hAnsi="Courier New"/>
          <w:sz w:val="16"/>
        </w:rPr>
        <w:t xml:space="preserve">                    String fechaNacimiento, String sexo, String direccion,</w:t>
      </w:r>
    </w:p>
    <w:p>
      <w:pPr>
        <w:spacing w:after="0" w:before="0" w:line="220" w:lineRule="exact"/>
        <w:shd w:val="clear" w:color="auto" w:fill="F2F2F2"/>
      </w:pPr>
      <w:r>
        <w:rPr>
          <w:rFonts w:ascii="Courier New" w:hAnsi="Courier New"/>
          <w:sz w:val="16"/>
        </w:rPr>
        <w:t xml:space="preserve">                    String planMedico, String fechaVisita, String diagnostico,</w:t>
      </w:r>
    </w:p>
    <w:p>
      <w:pPr>
        <w:spacing w:after="0" w:before="0" w:line="220" w:lineRule="exact"/>
        <w:shd w:val="clear" w:color="auto" w:fill="F2F2F2"/>
      </w:pPr>
      <w:r>
        <w:rPr>
          <w:rFonts w:ascii="Courier New" w:hAnsi="Courier New"/>
          <w:sz w:val="16"/>
        </w:rPr>
        <w:t xml:space="preserve">                    String receta, String fechaSiguienteVisita)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this.nombre              = nombre;              // Asigna el primer nombre al campo de instancia</w:t>
      </w:r>
    </w:p>
    <w:p>
      <w:pPr>
        <w:spacing w:after="0" w:before="0" w:line="220" w:lineRule="exact"/>
        <w:shd w:val="clear" w:color="auto" w:fill="F2F2F2"/>
      </w:pPr>
      <w:r>
        <w:rPr>
          <w:rFonts w:ascii="Courier New" w:hAnsi="Courier New"/>
          <w:sz w:val="16"/>
        </w:rPr>
        <w:t xml:space="preserve">        this.inicial             = inicial;             // Asigna la inicial del segundo nombre</w:t>
      </w:r>
    </w:p>
    <w:p>
      <w:pPr>
        <w:spacing w:after="0" w:before="0" w:line="220" w:lineRule="exact"/>
        <w:shd w:val="clear" w:color="auto" w:fill="F2F2F2"/>
      </w:pPr>
      <w:r>
        <w:rPr>
          <w:rFonts w:ascii="Courier New" w:hAnsi="Courier New"/>
          <w:sz w:val="16"/>
        </w:rPr>
        <w:t xml:space="preserve">        this.apellidos           = apellidos;           // Asigna los apellidos al campo de instancia</w:t>
      </w:r>
    </w:p>
    <w:p>
      <w:pPr>
        <w:spacing w:after="0" w:before="0" w:line="220" w:lineRule="exact"/>
        <w:shd w:val="clear" w:color="auto" w:fill="F2F2F2"/>
      </w:pPr>
      <w:r>
        <w:rPr>
          <w:rFonts w:ascii="Courier New" w:hAnsi="Courier New"/>
          <w:sz w:val="16"/>
        </w:rPr>
        <w:t xml:space="preserve">        this.seguroSocial        = seguroSocial;        // Asigna el número de seguro social</w:t>
      </w:r>
    </w:p>
    <w:p>
      <w:pPr>
        <w:spacing w:after="0" w:before="0" w:line="220" w:lineRule="exact"/>
        <w:shd w:val="clear" w:color="auto" w:fill="F2F2F2"/>
      </w:pPr>
      <w:r>
        <w:rPr>
          <w:rFonts w:ascii="Courier New" w:hAnsi="Courier New"/>
          <w:sz w:val="16"/>
        </w:rPr>
        <w:t xml:space="preserve">        this.numeroExpediente    = numeroExpediente;    // Asigna el número de expediente generado</w:t>
      </w:r>
    </w:p>
    <w:p>
      <w:pPr>
        <w:spacing w:after="0" w:before="0" w:line="220" w:lineRule="exact"/>
        <w:shd w:val="clear" w:color="auto" w:fill="F2F2F2"/>
      </w:pPr>
      <w:r>
        <w:rPr>
          <w:rFonts w:ascii="Courier New" w:hAnsi="Courier New"/>
          <w:sz w:val="16"/>
        </w:rPr>
        <w:t xml:space="preserve">        this.fechaNacimiento     = fechaNacimiento;     // Asigna la fecha de nacimiento</w:t>
      </w:r>
    </w:p>
    <w:p>
      <w:pPr>
        <w:spacing w:after="0" w:before="0" w:line="220" w:lineRule="exact"/>
        <w:shd w:val="clear" w:color="auto" w:fill="F2F2F2"/>
      </w:pPr>
      <w:r>
        <w:rPr>
          <w:rFonts w:ascii="Courier New" w:hAnsi="Courier New"/>
          <w:sz w:val="16"/>
        </w:rPr>
        <w:t xml:space="preserve">        this.sexo                = sexo;                // Asigna el sexo del paciente</w:t>
      </w:r>
    </w:p>
    <w:p>
      <w:pPr>
        <w:spacing w:after="0" w:before="0" w:line="220" w:lineRule="exact"/>
        <w:shd w:val="clear" w:color="auto" w:fill="F2F2F2"/>
      </w:pPr>
      <w:r>
        <w:rPr>
          <w:rFonts w:ascii="Courier New" w:hAnsi="Courier New"/>
          <w:sz w:val="16"/>
        </w:rPr>
        <w:t xml:space="preserve">        this.direccion           = direccion;           // Asigna la dirección del paciente</w:t>
      </w:r>
    </w:p>
    <w:p>
      <w:pPr>
        <w:spacing w:after="0" w:before="0" w:line="220" w:lineRule="exact"/>
        <w:shd w:val="clear" w:color="auto" w:fill="F2F2F2"/>
      </w:pPr>
      <w:r>
        <w:rPr>
          <w:rFonts w:ascii="Courier New" w:hAnsi="Courier New"/>
          <w:sz w:val="16"/>
        </w:rPr>
        <w:t xml:space="preserve">        this.planMedico          = planMedico;          // Asigna el plan médico seleccionado</w:t>
      </w:r>
    </w:p>
    <w:p>
      <w:pPr>
        <w:spacing w:after="0" w:before="0" w:line="220" w:lineRule="exact"/>
        <w:shd w:val="clear" w:color="auto" w:fill="F2F2F2"/>
      </w:pPr>
      <w:r>
        <w:rPr>
          <w:rFonts w:ascii="Courier New" w:hAnsi="Courier New"/>
          <w:sz w:val="16"/>
        </w:rPr>
        <w:t xml:space="preserve">        this.fechaVisita         = fechaVisita;         // Asigna la fecha de la visita</w:t>
      </w:r>
    </w:p>
    <w:p>
      <w:pPr>
        <w:spacing w:after="0" w:before="0" w:line="220" w:lineRule="exact"/>
        <w:shd w:val="clear" w:color="auto" w:fill="F2F2F2"/>
      </w:pPr>
      <w:r>
        <w:rPr>
          <w:rFonts w:ascii="Courier New" w:hAnsi="Courier New"/>
          <w:sz w:val="16"/>
        </w:rPr>
        <w:t xml:space="preserve">        this.diagnostico         = diagnostico;         // Asigna el diagnóstico médico</w:t>
      </w:r>
    </w:p>
    <w:p>
      <w:pPr>
        <w:spacing w:after="0" w:before="0" w:line="220" w:lineRule="exact"/>
        <w:shd w:val="clear" w:color="auto" w:fill="F2F2F2"/>
      </w:pPr>
      <w:r>
        <w:rPr>
          <w:rFonts w:ascii="Courier New" w:hAnsi="Courier New"/>
          <w:sz w:val="16"/>
        </w:rPr>
        <w:t xml:space="preserve">        this.receta              = receta;              // Asigna la receta médica</w:t>
      </w:r>
    </w:p>
    <w:p>
      <w:pPr>
        <w:spacing w:after="0" w:before="0" w:line="220" w:lineRule="exact"/>
        <w:shd w:val="clear" w:color="auto" w:fill="F2F2F2"/>
      </w:pPr>
      <w:r>
        <w:rPr>
          <w:rFonts w:ascii="Courier New" w:hAnsi="Courier New"/>
          <w:sz w:val="16"/>
        </w:rPr>
        <w:t xml:space="preserve">        this.fechaSiguienteVisita = fechaSiguienteVisita; // Asigna la fecha de la próxima cita</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Getters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String getNombre()               { return nombre; }              // Retorna el primer nombre</w:t>
      </w:r>
    </w:p>
    <w:p>
      <w:pPr>
        <w:spacing w:after="0" w:before="0" w:line="220" w:lineRule="exact"/>
        <w:shd w:val="clear" w:color="auto" w:fill="F2F2F2"/>
      </w:pPr>
      <w:r>
        <w:rPr>
          <w:rFonts w:ascii="Courier New" w:hAnsi="Courier New"/>
          <w:sz w:val="16"/>
        </w:rPr>
        <w:t xml:space="preserve">    public String getInicial()              { return inicial; }             // Retorna la inicial del segundo nombre</w:t>
      </w:r>
    </w:p>
    <w:p>
      <w:pPr>
        <w:spacing w:after="0" w:before="0" w:line="220" w:lineRule="exact"/>
        <w:shd w:val="clear" w:color="auto" w:fill="F2F2F2"/>
      </w:pPr>
      <w:r>
        <w:rPr>
          <w:rFonts w:ascii="Courier New" w:hAnsi="Courier New"/>
          <w:sz w:val="16"/>
        </w:rPr>
        <w:t xml:space="preserve">    public String getApellidos()            { return apellidos; }           // Retorna los apellidos</w:t>
      </w:r>
    </w:p>
    <w:p>
      <w:pPr>
        <w:spacing w:after="0" w:before="0" w:line="220" w:lineRule="exact"/>
        <w:shd w:val="clear" w:color="auto" w:fill="F2F2F2"/>
      </w:pPr>
      <w:r>
        <w:rPr>
          <w:rFonts w:ascii="Courier New" w:hAnsi="Courier New"/>
          <w:sz w:val="16"/>
        </w:rPr>
        <w:t xml:space="preserve">    public String getSeguroSocial()         { return seguroSocial; }        // Retorna el seguro social</w:t>
      </w:r>
    </w:p>
    <w:p>
      <w:pPr>
        <w:spacing w:after="0" w:before="0" w:line="220" w:lineRule="exact"/>
        <w:shd w:val="clear" w:color="auto" w:fill="F2F2F2"/>
      </w:pPr>
      <w:r>
        <w:rPr>
          <w:rFonts w:ascii="Courier New" w:hAnsi="Courier New"/>
          <w:sz w:val="16"/>
        </w:rPr>
        <w:t xml:space="preserve">    public String getNumeroExpediente()     { return numeroExpediente; }    // Retorna el número de expediente</w:t>
      </w:r>
    </w:p>
    <w:p>
      <w:pPr>
        <w:spacing w:after="0" w:before="0" w:line="220" w:lineRule="exact"/>
        <w:shd w:val="clear" w:color="auto" w:fill="F2F2F2"/>
      </w:pPr>
      <w:r>
        <w:rPr>
          <w:rFonts w:ascii="Courier New" w:hAnsi="Courier New"/>
          <w:sz w:val="16"/>
        </w:rPr>
        <w:t xml:space="preserve">    public String getFechaNacimiento()      { return fechaNacimiento; }     // Retorna la fecha de nacimiento</w:t>
      </w:r>
    </w:p>
    <w:p>
      <w:pPr>
        <w:spacing w:after="0" w:before="0" w:line="220" w:lineRule="exact"/>
        <w:shd w:val="clear" w:color="auto" w:fill="F2F2F2"/>
      </w:pPr>
      <w:r>
        <w:rPr>
          <w:rFonts w:ascii="Courier New" w:hAnsi="Courier New"/>
          <w:sz w:val="16"/>
        </w:rPr>
        <w:t xml:space="preserve">    public String getSexo()                 { return sexo; }                // Retorna el sexo</w:t>
      </w:r>
    </w:p>
    <w:p>
      <w:pPr>
        <w:spacing w:after="0" w:before="0" w:line="220" w:lineRule="exact"/>
        <w:shd w:val="clear" w:color="auto" w:fill="F2F2F2"/>
      </w:pPr>
      <w:r>
        <w:rPr>
          <w:rFonts w:ascii="Courier New" w:hAnsi="Courier New"/>
          <w:sz w:val="16"/>
        </w:rPr>
        <w:t xml:space="preserve">    public String getDireccion()            { return direccion; }           // Retorna la dirección</w:t>
      </w:r>
    </w:p>
    <w:p>
      <w:pPr>
        <w:spacing w:after="0" w:before="0" w:line="220" w:lineRule="exact"/>
        <w:shd w:val="clear" w:color="auto" w:fill="F2F2F2"/>
      </w:pPr>
      <w:r>
        <w:rPr>
          <w:rFonts w:ascii="Courier New" w:hAnsi="Courier New"/>
          <w:sz w:val="16"/>
        </w:rPr>
        <w:t xml:space="preserve">    public String getPlanMedico()           { return planMedico; }          // Retorna el plan médico</w:t>
      </w:r>
    </w:p>
    <w:p>
      <w:pPr>
        <w:spacing w:after="0" w:before="0" w:line="220" w:lineRule="exact"/>
        <w:shd w:val="clear" w:color="auto" w:fill="F2F2F2"/>
      </w:pPr>
      <w:r>
        <w:rPr>
          <w:rFonts w:ascii="Courier New" w:hAnsi="Courier New"/>
          <w:sz w:val="16"/>
        </w:rPr>
        <w:t xml:space="preserve">    public String getFechaVisita()          { return fechaVisita; }         // Retorna la fecha de visita</w:t>
      </w:r>
    </w:p>
    <w:p>
      <w:pPr>
        <w:spacing w:after="0" w:before="0" w:line="220" w:lineRule="exact"/>
        <w:shd w:val="clear" w:color="auto" w:fill="F2F2F2"/>
      </w:pPr>
      <w:r>
        <w:rPr>
          <w:rFonts w:ascii="Courier New" w:hAnsi="Courier New"/>
          <w:sz w:val="16"/>
        </w:rPr>
        <w:t xml:space="preserve">    public String getDiagnostico()          { return diagnostico; }         // Retorna el diagnóstico</w:t>
      </w:r>
    </w:p>
    <w:p>
      <w:pPr>
        <w:spacing w:after="0" w:before="0" w:line="220" w:lineRule="exact"/>
        <w:shd w:val="clear" w:color="auto" w:fill="F2F2F2"/>
      </w:pPr>
      <w:r>
        <w:rPr>
          <w:rFonts w:ascii="Courier New" w:hAnsi="Courier New"/>
          <w:sz w:val="16"/>
        </w:rPr>
        <w:t xml:space="preserve">    public String getReceta()               { return receta; }              // Retorna la receta</w:t>
      </w:r>
    </w:p>
    <w:p>
      <w:pPr>
        <w:spacing w:after="0" w:before="0" w:line="220" w:lineRule="exact"/>
        <w:shd w:val="clear" w:color="auto" w:fill="F2F2F2"/>
      </w:pPr>
      <w:r>
        <w:rPr>
          <w:rFonts w:ascii="Courier New" w:hAnsi="Courier New"/>
          <w:sz w:val="16"/>
        </w:rPr>
        <w:t xml:space="preserve">    public String getFechaSiguienteVisita() { return fechaSiguienteVisita; } // Retorna la próxima cita</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Setters (usados en actualización de expediente)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void setNombre(String nombre)                         { this.nombre = nombre; }                         // Actualiza el nombre</w:t>
      </w:r>
    </w:p>
    <w:p>
      <w:pPr>
        <w:spacing w:after="0" w:before="0" w:line="220" w:lineRule="exact"/>
        <w:shd w:val="clear" w:color="auto" w:fill="F2F2F2"/>
      </w:pPr>
      <w:r>
        <w:rPr>
          <w:rFonts w:ascii="Courier New" w:hAnsi="Courier New"/>
          <w:sz w:val="16"/>
        </w:rPr>
        <w:t xml:space="preserve">    public void setInicial(String inicial)                       { this.inicial = inicial; }                       // Actualiza la inicial</w:t>
      </w:r>
    </w:p>
    <w:p>
      <w:pPr>
        <w:spacing w:after="0" w:before="0" w:line="220" w:lineRule="exact"/>
        <w:shd w:val="clear" w:color="auto" w:fill="F2F2F2"/>
      </w:pPr>
      <w:r>
        <w:rPr>
          <w:rFonts w:ascii="Courier New" w:hAnsi="Courier New"/>
          <w:sz w:val="16"/>
        </w:rPr>
        <w:t xml:space="preserve">    public void setApellidos(String apellidos)                   { this.apellidos = apellidos; }                   // Actualiza los apellidos</w:t>
      </w:r>
    </w:p>
    <w:p>
      <w:pPr>
        <w:spacing w:after="0" w:before="0" w:line="220" w:lineRule="exact"/>
        <w:shd w:val="clear" w:color="auto" w:fill="F2F2F2"/>
      </w:pPr>
      <w:r>
        <w:rPr>
          <w:rFonts w:ascii="Courier New" w:hAnsi="Courier New"/>
          <w:sz w:val="16"/>
        </w:rPr>
        <w:t xml:space="preserve">    public void setSeguroSocial(String seguroSocial)             { this.seguroSocial = seguroSocial; }             // Actualiza el seguro social</w:t>
      </w:r>
    </w:p>
    <w:p>
      <w:pPr>
        <w:spacing w:after="0" w:before="0" w:line="220" w:lineRule="exact"/>
        <w:shd w:val="clear" w:color="auto" w:fill="F2F2F2"/>
      </w:pPr>
      <w:r>
        <w:rPr>
          <w:rFonts w:ascii="Courier New" w:hAnsi="Courier New"/>
          <w:sz w:val="16"/>
        </w:rPr>
        <w:t xml:space="preserve">    public void setFechaNacimiento(String fechaNacimiento)       { this.fechaNacimiento = fechaNacimiento; }       // Actualiza la fecha de nacimiento</w:t>
      </w:r>
    </w:p>
    <w:p>
      <w:pPr>
        <w:spacing w:after="0" w:before="0" w:line="220" w:lineRule="exact"/>
        <w:shd w:val="clear" w:color="auto" w:fill="F2F2F2"/>
      </w:pPr>
      <w:r>
        <w:rPr>
          <w:rFonts w:ascii="Courier New" w:hAnsi="Courier New"/>
          <w:sz w:val="16"/>
        </w:rPr>
        <w:t xml:space="preserve">    public void setSexo(String sexo)                             { this.sexo = sexo; }                             // Actualiza el sexo</w:t>
      </w:r>
    </w:p>
    <w:p>
      <w:pPr>
        <w:spacing w:after="0" w:before="0" w:line="220" w:lineRule="exact"/>
        <w:shd w:val="clear" w:color="auto" w:fill="F2F2F2"/>
      </w:pPr>
      <w:r>
        <w:rPr>
          <w:rFonts w:ascii="Courier New" w:hAnsi="Courier New"/>
          <w:sz w:val="16"/>
        </w:rPr>
        <w:t xml:space="preserve">    public void setDireccion(String direccion)                   { this.direccion = direccion; }                   // Actualiza la dirección</w:t>
      </w:r>
    </w:p>
    <w:p>
      <w:pPr>
        <w:spacing w:after="0" w:before="0" w:line="220" w:lineRule="exact"/>
        <w:shd w:val="clear" w:color="auto" w:fill="F2F2F2"/>
      </w:pPr>
      <w:r>
        <w:rPr>
          <w:rFonts w:ascii="Courier New" w:hAnsi="Courier New"/>
          <w:sz w:val="16"/>
        </w:rPr>
        <w:t xml:space="preserve">    public void setPlanMedico(String planMedico)                 { this.planMedico = planMedico; }                 // Actualiza el plan médico</w:t>
      </w:r>
    </w:p>
    <w:p>
      <w:pPr>
        <w:spacing w:after="0" w:before="0" w:line="220" w:lineRule="exact"/>
        <w:shd w:val="clear" w:color="auto" w:fill="F2F2F2"/>
      </w:pPr>
      <w:r>
        <w:rPr>
          <w:rFonts w:ascii="Courier New" w:hAnsi="Courier New"/>
          <w:sz w:val="16"/>
        </w:rPr>
        <w:t xml:space="preserve">    public void setFechaVisita(String fechaVisita)               { this.fechaVisita = fechaVisita; }               // Actualiza la fecha de visita</w:t>
      </w:r>
    </w:p>
    <w:p>
      <w:pPr>
        <w:spacing w:after="0" w:before="0" w:line="220" w:lineRule="exact"/>
        <w:shd w:val="clear" w:color="auto" w:fill="F2F2F2"/>
      </w:pPr>
      <w:r>
        <w:rPr>
          <w:rFonts w:ascii="Courier New" w:hAnsi="Courier New"/>
          <w:sz w:val="16"/>
        </w:rPr>
        <w:t xml:space="preserve">    public void setDiagnostico(String diagnostico)               { this.diagnostico = diagnostico; }               // Actualiza el diagnóstico</w:t>
      </w:r>
    </w:p>
    <w:p>
      <w:pPr>
        <w:spacing w:after="0" w:before="0" w:line="220" w:lineRule="exact"/>
        <w:shd w:val="clear" w:color="auto" w:fill="F2F2F2"/>
      </w:pPr>
      <w:r>
        <w:rPr>
          <w:rFonts w:ascii="Courier New" w:hAnsi="Courier New"/>
          <w:sz w:val="16"/>
        </w:rPr>
        <w:t xml:space="preserve">    public void setReceta(String receta)                         { this.receta = receta; }                         // Actualiza la receta</w:t>
      </w:r>
    </w:p>
    <w:p>
      <w:pPr>
        <w:spacing w:after="0" w:before="0" w:line="220" w:lineRule="exact"/>
        <w:shd w:val="clear" w:color="auto" w:fill="F2F2F2"/>
      </w:pPr>
      <w:r>
        <w:rPr>
          <w:rFonts w:ascii="Courier New" w:hAnsi="Courier New"/>
          <w:sz w:val="16"/>
        </w:rPr>
        <w:t xml:space="preserve">    public void setFechaSiguienteVisita(String f)                { this.fechaSiguienteVisita = f; }                // Actualiza la próxima cita</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Nombre completo formateado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String getNombreCompleto() { // Retorna el nombre en formato "Nombre I. Apellidos"</w:t>
      </w:r>
    </w:p>
    <w:p>
      <w:pPr>
        <w:spacing w:after="0" w:before="0" w:line="220" w:lineRule="exact"/>
        <w:shd w:val="clear" w:color="auto" w:fill="F2F2F2"/>
      </w:pPr>
      <w:r>
        <w:rPr>
          <w:rFonts w:ascii="Courier New" w:hAnsi="Courier New"/>
          <w:sz w:val="16"/>
        </w:rPr>
        <w:t xml:space="preserve">        if (inicial != null &amp;&amp; !inicial.trim().isEmpty()) { // Si existe inicial, la incluye con punto</w:t>
      </w:r>
    </w:p>
    <w:p>
      <w:pPr>
        <w:spacing w:after="0" w:before="0" w:line="220" w:lineRule="exact"/>
        <w:shd w:val="clear" w:color="auto" w:fill="F2F2F2"/>
      </w:pPr>
      <w:r>
        <w:rPr>
          <w:rFonts w:ascii="Courier New" w:hAnsi="Courier New"/>
          <w:sz w:val="16"/>
        </w:rPr>
        <w:t xml:space="preserve">            return nombre + " " + inicial.toUpperCase() + ". " + apellidos;</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return nombre + " " + apellidos; // Si no hay inicial, retorna solo nombre y apellidos</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Representación en texto para guardar en archivo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String toFileString() { /* Convierte todos los campos en una sola línea</w:t>
      </w:r>
    </w:p>
    <w:p>
      <w:pPr>
        <w:spacing w:after="0" w:before="0" w:line="220" w:lineRule="exact"/>
        <w:shd w:val="clear" w:color="auto" w:fill="F2F2F2"/>
      </w:pPr>
      <w:r>
        <w:rPr>
          <w:rFonts w:ascii="Courier New" w:hAnsi="Courier New"/>
          <w:sz w:val="16"/>
        </w:rPr>
        <w:t xml:space="preserve">                                      separada por "|" para guardar en el archivo de texto */</w:t>
      </w:r>
    </w:p>
    <w:p>
      <w:pPr>
        <w:spacing w:after="0" w:before="0" w:line="220" w:lineRule="exact"/>
        <w:shd w:val="clear" w:color="auto" w:fill="F2F2F2"/>
      </w:pPr>
      <w:r>
        <w:rPr>
          <w:rFonts w:ascii="Courier New" w:hAnsi="Courier New"/>
          <w:sz w:val="16"/>
        </w:rPr>
        <w:t xml:space="preserve">        return numeroExpediente + "|" +</w:t>
      </w:r>
    </w:p>
    <w:p>
      <w:pPr>
        <w:spacing w:after="0" w:before="0" w:line="220" w:lineRule="exact"/>
        <w:shd w:val="clear" w:color="auto" w:fill="F2F2F2"/>
      </w:pPr>
      <w:r>
        <w:rPr>
          <w:rFonts w:ascii="Courier New" w:hAnsi="Courier New"/>
          <w:sz w:val="16"/>
        </w:rPr>
        <w:t xml:space="preserve">               nombre          + "|" +</w:t>
      </w:r>
    </w:p>
    <w:p>
      <w:pPr>
        <w:spacing w:after="0" w:before="0" w:line="220" w:lineRule="exact"/>
        <w:shd w:val="clear" w:color="auto" w:fill="F2F2F2"/>
      </w:pPr>
      <w:r>
        <w:rPr>
          <w:rFonts w:ascii="Courier New" w:hAnsi="Courier New"/>
          <w:sz w:val="16"/>
        </w:rPr>
        <w:t xml:space="preserve">               inicial         + "|" +</w:t>
      </w:r>
    </w:p>
    <w:p>
      <w:pPr>
        <w:spacing w:after="0" w:before="0" w:line="220" w:lineRule="exact"/>
        <w:shd w:val="clear" w:color="auto" w:fill="F2F2F2"/>
      </w:pPr>
      <w:r>
        <w:rPr>
          <w:rFonts w:ascii="Courier New" w:hAnsi="Courier New"/>
          <w:sz w:val="16"/>
        </w:rPr>
        <w:t xml:space="preserve">               apellidos       + "|" +</w:t>
      </w:r>
    </w:p>
    <w:p>
      <w:pPr>
        <w:spacing w:after="0" w:before="0" w:line="220" w:lineRule="exact"/>
        <w:shd w:val="clear" w:color="auto" w:fill="F2F2F2"/>
      </w:pPr>
      <w:r>
        <w:rPr>
          <w:rFonts w:ascii="Courier New" w:hAnsi="Courier New"/>
          <w:sz w:val="16"/>
        </w:rPr>
        <w:t xml:space="preserve">               seguroSocial    + "|" +</w:t>
      </w:r>
    </w:p>
    <w:p>
      <w:pPr>
        <w:spacing w:after="0" w:before="0" w:line="220" w:lineRule="exact"/>
        <w:shd w:val="clear" w:color="auto" w:fill="F2F2F2"/>
      </w:pPr>
      <w:r>
        <w:rPr>
          <w:rFonts w:ascii="Courier New" w:hAnsi="Courier New"/>
          <w:sz w:val="16"/>
        </w:rPr>
        <w:t xml:space="preserve">               fechaNacimiento + "|" +</w:t>
      </w:r>
    </w:p>
    <w:p>
      <w:pPr>
        <w:spacing w:after="0" w:before="0" w:line="220" w:lineRule="exact"/>
        <w:shd w:val="clear" w:color="auto" w:fill="F2F2F2"/>
      </w:pPr>
      <w:r>
        <w:rPr>
          <w:rFonts w:ascii="Courier New" w:hAnsi="Courier New"/>
          <w:sz w:val="16"/>
        </w:rPr>
        <w:t xml:space="preserve">               sexo            + "|" +</w:t>
      </w:r>
    </w:p>
    <w:p>
      <w:pPr>
        <w:spacing w:after="0" w:before="0" w:line="220" w:lineRule="exact"/>
        <w:shd w:val="clear" w:color="auto" w:fill="F2F2F2"/>
      </w:pPr>
      <w:r>
        <w:rPr>
          <w:rFonts w:ascii="Courier New" w:hAnsi="Courier New"/>
          <w:sz w:val="16"/>
        </w:rPr>
        <w:t xml:space="preserve">               direccion       + "|" +</w:t>
      </w:r>
    </w:p>
    <w:p>
      <w:pPr>
        <w:spacing w:after="0" w:before="0" w:line="220" w:lineRule="exact"/>
        <w:shd w:val="clear" w:color="auto" w:fill="F2F2F2"/>
      </w:pPr>
      <w:r>
        <w:rPr>
          <w:rFonts w:ascii="Courier New" w:hAnsi="Courier New"/>
          <w:sz w:val="16"/>
        </w:rPr>
        <w:t xml:space="preserve">               planMedico      + "|" +</w:t>
      </w:r>
    </w:p>
    <w:p>
      <w:pPr>
        <w:spacing w:after="0" w:before="0" w:line="220" w:lineRule="exact"/>
        <w:shd w:val="clear" w:color="auto" w:fill="F2F2F2"/>
      </w:pPr>
      <w:r>
        <w:rPr>
          <w:rFonts w:ascii="Courier New" w:hAnsi="Courier New"/>
          <w:sz w:val="16"/>
        </w:rPr>
        <w:t xml:space="preserve">               fechaVisita     + "|" +</w:t>
      </w:r>
    </w:p>
    <w:p>
      <w:pPr>
        <w:spacing w:after="0" w:before="0" w:line="220" w:lineRule="exact"/>
        <w:shd w:val="clear" w:color="auto" w:fill="F2F2F2"/>
      </w:pPr>
      <w:r>
        <w:rPr>
          <w:rFonts w:ascii="Courier New" w:hAnsi="Courier New"/>
          <w:sz w:val="16"/>
        </w:rPr>
        <w:t xml:space="preserve">               diagnostico     + "|" +</w:t>
      </w:r>
    </w:p>
    <w:p>
      <w:pPr>
        <w:spacing w:after="0" w:before="0" w:line="220" w:lineRule="exact"/>
        <w:shd w:val="clear" w:color="auto" w:fill="F2F2F2"/>
      </w:pPr>
      <w:r>
        <w:rPr>
          <w:rFonts w:ascii="Courier New" w:hAnsi="Courier New"/>
          <w:sz w:val="16"/>
        </w:rPr>
        <w:t xml:space="preserve">               receta          + "|" +</w:t>
      </w:r>
    </w:p>
    <w:p>
      <w:pPr>
        <w:spacing w:after="0" w:before="0" w:line="220" w:lineRule="exact"/>
        <w:shd w:val="clear" w:color="auto" w:fill="F2F2F2"/>
      </w:pPr>
      <w:r>
        <w:rPr>
          <w:rFonts w:ascii="Courier New" w:hAnsi="Courier New"/>
          <w:sz w:val="16"/>
        </w:rPr>
        <w:t xml:space="preserve">               fechaSiguienteVisita;</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static Paciente fromFileString(String linea) { // Crea un Paciente a partir de una línea del archivo</w:t>
      </w:r>
    </w:p>
    <w:p>
      <w:pPr>
        <w:spacing w:after="0" w:before="0" w:line="220" w:lineRule="exact"/>
        <w:shd w:val="clear" w:color="auto" w:fill="F2F2F2"/>
      </w:pPr>
      <w:r>
        <w:rPr>
          <w:rFonts w:ascii="Courier New" w:hAnsi="Courier New"/>
          <w:sz w:val="16"/>
        </w:rPr>
        <w:t xml:space="preserve">        String[] partes = linea.split("\\|", -1); // Divide la línea usando "|" como separador</w:t>
      </w:r>
    </w:p>
    <w:p>
      <w:pPr>
        <w:spacing w:after="0" w:before="0" w:line="220" w:lineRule="exact"/>
        <w:shd w:val="clear" w:color="auto" w:fill="F2F2F2"/>
      </w:pPr>
      <w:r>
        <w:rPr>
          <w:rFonts w:ascii="Courier New" w:hAnsi="Courier New"/>
          <w:sz w:val="16"/>
        </w:rPr>
        <w:t xml:space="preserve">        if (partes.length &lt; 13) return null; // Si faltan campos, retorna null para evitar errores</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return new Paciente( // Construye y retorna el objeto con los datos extraídos</w:t>
      </w:r>
    </w:p>
    <w:p>
      <w:pPr>
        <w:spacing w:after="0" w:before="0" w:line="220" w:lineRule="exact"/>
        <w:shd w:val="clear" w:color="auto" w:fill="F2F2F2"/>
      </w:pPr>
      <w:r>
        <w:rPr>
          <w:rFonts w:ascii="Courier New" w:hAnsi="Courier New"/>
          <w:sz w:val="16"/>
        </w:rPr>
        <w:t xml:space="preserve">            partes[1],  // nombre</w:t>
      </w:r>
    </w:p>
    <w:p>
      <w:pPr>
        <w:spacing w:after="0" w:before="0" w:line="220" w:lineRule="exact"/>
        <w:shd w:val="clear" w:color="auto" w:fill="F2F2F2"/>
      </w:pPr>
      <w:r>
        <w:rPr>
          <w:rFonts w:ascii="Courier New" w:hAnsi="Courier New"/>
          <w:sz w:val="16"/>
        </w:rPr>
        <w:t xml:space="preserve">            partes[2],  // inicial</w:t>
      </w:r>
    </w:p>
    <w:p>
      <w:pPr>
        <w:spacing w:after="0" w:before="0" w:line="220" w:lineRule="exact"/>
        <w:shd w:val="clear" w:color="auto" w:fill="F2F2F2"/>
      </w:pPr>
      <w:r>
        <w:rPr>
          <w:rFonts w:ascii="Courier New" w:hAnsi="Courier New"/>
          <w:sz w:val="16"/>
        </w:rPr>
        <w:t xml:space="preserve">            partes[3],  // apellidos</w:t>
      </w:r>
    </w:p>
    <w:p>
      <w:pPr>
        <w:spacing w:after="0" w:before="0" w:line="220" w:lineRule="exact"/>
        <w:shd w:val="clear" w:color="auto" w:fill="F2F2F2"/>
      </w:pPr>
      <w:r>
        <w:rPr>
          <w:rFonts w:ascii="Courier New" w:hAnsi="Courier New"/>
          <w:sz w:val="16"/>
        </w:rPr>
        <w:t xml:space="preserve">            partes[4],  // seguroSocial</w:t>
      </w:r>
    </w:p>
    <w:p>
      <w:pPr>
        <w:spacing w:after="0" w:before="0" w:line="220" w:lineRule="exact"/>
        <w:shd w:val="clear" w:color="auto" w:fill="F2F2F2"/>
      </w:pPr>
      <w:r>
        <w:rPr>
          <w:rFonts w:ascii="Courier New" w:hAnsi="Courier New"/>
          <w:sz w:val="16"/>
        </w:rPr>
        <w:t xml:space="preserve">            partes[0],  // numeroExpediente</w:t>
      </w:r>
    </w:p>
    <w:p>
      <w:pPr>
        <w:spacing w:after="0" w:before="0" w:line="220" w:lineRule="exact"/>
        <w:shd w:val="clear" w:color="auto" w:fill="F2F2F2"/>
      </w:pPr>
      <w:r>
        <w:rPr>
          <w:rFonts w:ascii="Courier New" w:hAnsi="Courier New"/>
          <w:sz w:val="16"/>
        </w:rPr>
        <w:t xml:space="preserve">            partes[5],  // fechaNacimiento</w:t>
      </w:r>
    </w:p>
    <w:p>
      <w:pPr>
        <w:spacing w:after="0" w:before="0" w:line="220" w:lineRule="exact"/>
        <w:shd w:val="clear" w:color="auto" w:fill="F2F2F2"/>
      </w:pPr>
      <w:r>
        <w:rPr>
          <w:rFonts w:ascii="Courier New" w:hAnsi="Courier New"/>
          <w:sz w:val="16"/>
        </w:rPr>
        <w:t xml:space="preserve">            partes[6],  // sexo</w:t>
      </w:r>
    </w:p>
    <w:p>
      <w:pPr>
        <w:spacing w:after="0" w:before="0" w:line="220" w:lineRule="exact"/>
        <w:shd w:val="clear" w:color="auto" w:fill="F2F2F2"/>
      </w:pPr>
      <w:r>
        <w:rPr>
          <w:rFonts w:ascii="Courier New" w:hAnsi="Courier New"/>
          <w:sz w:val="16"/>
        </w:rPr>
        <w:t xml:space="preserve">            partes[7],  // direccion</w:t>
      </w:r>
    </w:p>
    <w:p>
      <w:pPr>
        <w:spacing w:after="0" w:before="0" w:line="220" w:lineRule="exact"/>
        <w:shd w:val="clear" w:color="auto" w:fill="F2F2F2"/>
      </w:pPr>
      <w:r>
        <w:rPr>
          <w:rFonts w:ascii="Courier New" w:hAnsi="Courier New"/>
          <w:sz w:val="16"/>
        </w:rPr>
        <w:t xml:space="preserve">            partes[8],  // planMedico</w:t>
      </w:r>
    </w:p>
    <w:p>
      <w:pPr>
        <w:spacing w:after="0" w:before="0" w:line="220" w:lineRule="exact"/>
        <w:shd w:val="clear" w:color="auto" w:fill="F2F2F2"/>
      </w:pPr>
      <w:r>
        <w:rPr>
          <w:rFonts w:ascii="Courier New" w:hAnsi="Courier New"/>
          <w:sz w:val="16"/>
        </w:rPr>
        <w:t xml:space="preserve">            partes[9],  // fechaVisita</w:t>
      </w:r>
    </w:p>
    <w:p>
      <w:pPr>
        <w:spacing w:after="0" w:before="0" w:line="220" w:lineRule="exact"/>
        <w:shd w:val="clear" w:color="auto" w:fill="F2F2F2"/>
      </w:pPr>
      <w:r>
        <w:rPr>
          <w:rFonts w:ascii="Courier New" w:hAnsi="Courier New"/>
          <w:sz w:val="16"/>
        </w:rPr>
        <w:t xml:space="preserve">            partes[10], // diagnostico</w:t>
      </w:r>
    </w:p>
    <w:p>
      <w:pPr>
        <w:spacing w:after="0" w:before="0" w:line="220" w:lineRule="exact"/>
        <w:shd w:val="clear" w:color="auto" w:fill="F2F2F2"/>
      </w:pPr>
      <w:r>
        <w:rPr>
          <w:rFonts w:ascii="Courier New" w:hAnsi="Courier New"/>
          <w:sz w:val="16"/>
        </w:rPr>
        <w:t xml:space="preserve">            partes[11], // receta</w:t>
      </w:r>
    </w:p>
    <w:p>
      <w:pPr>
        <w:spacing w:after="0" w:before="0" w:line="220" w:lineRule="exact"/>
        <w:shd w:val="clear" w:color="auto" w:fill="F2F2F2"/>
      </w:pPr>
      <w:r>
        <w:rPr>
          <w:rFonts w:ascii="Courier New" w:hAnsi="Courier New"/>
          <w:sz w:val="16"/>
        </w:rPr>
        <w:t xml:space="preserve">            partes[12]  // fechaSiguienteVisita</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toString para mostrar en pantalla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@Override</w:t>
      </w:r>
    </w:p>
    <w:p>
      <w:pPr>
        <w:spacing w:after="0" w:before="0" w:line="220" w:lineRule="exact"/>
        <w:shd w:val="clear" w:color="auto" w:fill="F2F2F2"/>
      </w:pPr>
      <w:r>
        <w:rPr>
          <w:rFonts w:ascii="Courier New" w:hAnsi="Courier New"/>
          <w:sz w:val="16"/>
        </w:rPr>
        <w:t xml:space="preserve">    public String toString() { // Retorna una representación visual del expediente para mostrar en JOptionPane</w:t>
      </w:r>
    </w:p>
    <w:p>
      <w:pPr>
        <w:spacing w:after="0" w:before="0" w:line="220" w:lineRule="exact"/>
        <w:shd w:val="clear" w:color="auto" w:fill="F2F2F2"/>
      </w:pPr>
      <w:r>
        <w:rPr>
          <w:rFonts w:ascii="Courier New" w:hAnsi="Courier New"/>
          <w:sz w:val="16"/>
        </w:rPr>
        <w:t xml:space="preserve">        return "╔══════════════════════════════════════════════════════╗\n" +</w:t>
      </w:r>
    </w:p>
    <w:p>
      <w:pPr>
        <w:spacing w:after="0" w:before="0" w:line="220" w:lineRule="exact"/>
        <w:shd w:val="clear" w:color="auto" w:fill="F2F2F2"/>
      </w:pPr>
      <w:r>
        <w:rPr>
          <w:rFonts w:ascii="Courier New" w:hAnsi="Courier New"/>
          <w:sz w:val="16"/>
        </w:rPr>
        <w:t xml:space="preserve">               "  EXPEDIENTE MÉDICO\n" +</w:t>
      </w:r>
    </w:p>
    <w:p>
      <w:pPr>
        <w:spacing w:after="0" w:before="0" w:line="220" w:lineRule="exact"/>
        <w:shd w:val="clear" w:color="auto" w:fill="F2F2F2"/>
      </w:pPr>
      <w:r>
        <w:rPr>
          <w:rFonts w:ascii="Courier New" w:hAnsi="Courier New"/>
          <w:sz w:val="16"/>
        </w:rPr>
        <w:t xml:space="preserve">               "══════════════════════════════════════════════════════\n" +</w:t>
      </w:r>
    </w:p>
    <w:p>
      <w:pPr>
        <w:spacing w:after="0" w:before="0" w:line="220" w:lineRule="exact"/>
        <w:shd w:val="clear" w:color="auto" w:fill="F2F2F2"/>
      </w:pPr>
      <w:r>
        <w:rPr>
          <w:rFonts w:ascii="Courier New" w:hAnsi="Courier New"/>
          <w:sz w:val="16"/>
        </w:rPr>
        <w:t xml:space="preserve">               "  No. Expediente   : " + numeroExpediente + "\n" +</w:t>
      </w:r>
    </w:p>
    <w:p>
      <w:pPr>
        <w:spacing w:after="0" w:before="0" w:line="220" w:lineRule="exact"/>
        <w:shd w:val="clear" w:color="auto" w:fill="F2F2F2"/>
      </w:pPr>
      <w:r>
        <w:rPr>
          <w:rFonts w:ascii="Courier New" w:hAnsi="Courier New"/>
          <w:sz w:val="16"/>
        </w:rPr>
        <w:t xml:space="preserve">               "  Paciente         : " + getNombreCompleto() + "\n" +</w:t>
      </w:r>
    </w:p>
    <w:p>
      <w:pPr>
        <w:spacing w:after="0" w:before="0" w:line="220" w:lineRule="exact"/>
        <w:shd w:val="clear" w:color="auto" w:fill="F2F2F2"/>
      </w:pPr>
      <w:r>
        <w:rPr>
          <w:rFonts w:ascii="Courier New" w:hAnsi="Courier New"/>
          <w:sz w:val="16"/>
        </w:rPr>
        <w:t xml:space="preserve">               "  Seguro Social    : " + seguroSocial + "\n" +</w:t>
      </w:r>
    </w:p>
    <w:p>
      <w:pPr>
        <w:spacing w:after="0" w:before="0" w:line="220" w:lineRule="exact"/>
        <w:shd w:val="clear" w:color="auto" w:fill="F2F2F2"/>
      </w:pPr>
      <w:r>
        <w:rPr>
          <w:rFonts w:ascii="Courier New" w:hAnsi="Courier New"/>
          <w:sz w:val="16"/>
        </w:rPr>
        <w:t xml:space="preserve">               "  Fecha Nacimiento : " + fechaNacimiento + "\n" +</w:t>
      </w:r>
    </w:p>
    <w:p>
      <w:pPr>
        <w:spacing w:after="0" w:before="0" w:line="220" w:lineRule="exact"/>
        <w:shd w:val="clear" w:color="auto" w:fill="F2F2F2"/>
      </w:pPr>
      <w:r>
        <w:rPr>
          <w:rFonts w:ascii="Courier New" w:hAnsi="Courier New"/>
          <w:sz w:val="16"/>
        </w:rPr>
        <w:t xml:space="preserve">               "  Sexo             : " + sexo + "\n" +</w:t>
      </w:r>
    </w:p>
    <w:p>
      <w:pPr>
        <w:spacing w:after="0" w:before="0" w:line="220" w:lineRule="exact"/>
        <w:shd w:val="clear" w:color="auto" w:fill="F2F2F2"/>
      </w:pPr>
      <w:r>
        <w:rPr>
          <w:rFonts w:ascii="Courier New" w:hAnsi="Courier New"/>
          <w:sz w:val="16"/>
        </w:rPr>
        <w:t xml:space="preserve">               "  Dirección        : " + direccion + "\n" +</w:t>
      </w:r>
    </w:p>
    <w:p>
      <w:pPr>
        <w:spacing w:after="0" w:before="0" w:line="220" w:lineRule="exact"/>
        <w:shd w:val="clear" w:color="auto" w:fill="F2F2F2"/>
      </w:pPr>
      <w:r>
        <w:rPr>
          <w:rFonts w:ascii="Courier New" w:hAnsi="Courier New"/>
          <w:sz w:val="16"/>
        </w:rPr>
        <w:t xml:space="preserve">               "  Plan Médico      : " + planMedico + "\n" +</w:t>
      </w:r>
    </w:p>
    <w:p>
      <w:pPr>
        <w:spacing w:after="0" w:before="0" w:line="220" w:lineRule="exact"/>
        <w:shd w:val="clear" w:color="auto" w:fill="F2F2F2"/>
      </w:pPr>
      <w:r>
        <w:rPr>
          <w:rFonts w:ascii="Courier New" w:hAnsi="Courier New"/>
          <w:sz w:val="16"/>
        </w:rPr>
        <w:t xml:space="preserve">               "──────────────────────────────────────────────────────\n" +</w:t>
      </w:r>
    </w:p>
    <w:p>
      <w:pPr>
        <w:spacing w:after="0" w:before="0" w:line="220" w:lineRule="exact"/>
        <w:shd w:val="clear" w:color="auto" w:fill="F2F2F2"/>
      </w:pPr>
      <w:r>
        <w:rPr>
          <w:rFonts w:ascii="Courier New" w:hAnsi="Courier New"/>
          <w:sz w:val="16"/>
        </w:rPr>
        <w:t xml:space="preserve">               "  Fecha de Visita  : " + fechaVisita + "\n" +</w:t>
      </w:r>
    </w:p>
    <w:p>
      <w:pPr>
        <w:spacing w:after="0" w:before="0" w:line="220" w:lineRule="exact"/>
        <w:shd w:val="clear" w:color="auto" w:fill="F2F2F2"/>
      </w:pPr>
      <w:r>
        <w:rPr>
          <w:rFonts w:ascii="Courier New" w:hAnsi="Courier New"/>
          <w:sz w:val="16"/>
        </w:rPr>
        <w:t xml:space="preserve">               "  Diagnóstico      : " + diagnostico + "\n" +</w:t>
      </w:r>
    </w:p>
    <w:p>
      <w:pPr>
        <w:spacing w:after="0" w:before="0" w:line="220" w:lineRule="exact"/>
        <w:shd w:val="clear" w:color="auto" w:fill="F2F2F2"/>
      </w:pPr>
      <w:r>
        <w:rPr>
          <w:rFonts w:ascii="Courier New" w:hAnsi="Courier New"/>
          <w:sz w:val="16"/>
        </w:rPr>
        <w:t xml:space="preserve">               "  Receta           : " + receta + "\n" +</w:t>
      </w:r>
    </w:p>
    <w:p>
      <w:pPr>
        <w:spacing w:after="0" w:before="0" w:line="220" w:lineRule="exact"/>
        <w:shd w:val="clear" w:color="auto" w:fill="F2F2F2"/>
      </w:pPr>
      <w:r>
        <w:rPr>
          <w:rFonts w:ascii="Courier New" w:hAnsi="Courier New"/>
          <w:sz w:val="16"/>
        </w:rPr>
        <w:t xml:space="preserve">               "  Próxima Visita   : " + fechaSiguienteVisita + "\n"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w:t>
      </w:r>
    </w:p>
    <w:p>
      <w:pPr>
        <w:spacing w:after="0" w:before="0" w:line="220" w:lineRule="exact"/>
        <w:shd w:val="clear" w:color="auto" w:fill="F2F2F2"/>
      </w:pPr>
      <w:r>
        <w:rPr>
          <w:rFonts w:ascii="Courier New" w:hAnsi="Courier New"/>
          <w:sz w:val="16"/>
        </w:rPr>
        <w:t xml:space="preserve"> </w:t>
      </w:r>
    </w:p>
    <w:p>
      <w:pPr>
        <w:spacing w:after="0" w:before="0" w:line="360" w:lineRule="exact"/>
        <w:jc w:val="left"/>
      </w:pPr>
      <w:r>
        <w:rPr>
          <w:rFonts w:ascii="Times New Roman" w:hAnsi="Times New Roman"/>
          <w:b w:val="0"/>
          <w:sz w:val="24"/>
        </w:rPr>
      </w:r>
    </w:p>
    <w:p>
      <w:pPr>
        <w:spacing w:after="120" w:before="240" w:line="360" w:lineRule="exact"/>
      </w:pPr>
      <w:r>
        <w:rPr>
          <w:rFonts w:ascii="Times New Roman" w:hAnsi="Times New Roman"/>
          <w:b/>
          <w:sz w:val="24"/>
        </w:rPr>
        <w:t>Validador.java</w:t>
      </w:r>
    </w:p>
    <w:p>
      <w:pPr>
        <w:spacing w:after="0" w:before="0" w:line="360" w:lineRule="exact"/>
        <w:jc w:val="left"/>
      </w:pPr>
      <w:r>
        <w:rPr>
          <w:rFonts w:ascii="Times New Roman" w:hAnsi="Times New Roman"/>
          <w:b w:val="0"/>
          <w:sz w:val="24"/>
        </w:rPr>
        <w:t>Clase utilitaria con métodos estáticos para validar seguro social, fechas, sexo, texto vacío y rango numérico usando regex.</w:t>
      </w:r>
    </w:p>
    <w:p>
      <w:pPr>
        <w:spacing w:after="0" w:before="0" w:line="220" w:lineRule="exact"/>
        <w:shd w:val="clear" w:color="auto" w:fill="F2F2F2"/>
      </w:pPr>
      <w:r>
        <w:rPr>
          <w:rFonts w:ascii="Courier New" w:hAnsi="Courier New"/>
          <w:sz w:val="16"/>
        </w:rPr>
        <w:t>// Validador.java</w:t>
      </w:r>
    </w:p>
    <w:p>
      <w:pPr>
        <w:spacing w:after="0" w:before="0" w:line="220" w:lineRule="exact"/>
        <w:shd w:val="clear" w:color="auto" w:fill="F2F2F2"/>
      </w:pPr>
      <w:r>
        <w:rPr>
          <w:rFonts w:ascii="Courier New" w:hAnsi="Courier New"/>
          <w:sz w:val="16"/>
        </w:rPr>
        <w:t>// Contiene métodos estáticos para validar los formatos de todos</w:t>
      </w:r>
    </w:p>
    <w:p>
      <w:pPr>
        <w:spacing w:after="0" w:before="0" w:line="220" w:lineRule="exact"/>
        <w:shd w:val="clear" w:color="auto" w:fill="F2F2F2"/>
      </w:pPr>
      <w:r>
        <w:rPr>
          <w:rFonts w:ascii="Courier New" w:hAnsi="Courier New"/>
          <w:sz w:val="16"/>
        </w:rPr>
        <w:t>// los campos del expediente médico: seguro social, fechas, sexo,</w:t>
      </w:r>
    </w:p>
    <w:p>
      <w:pPr>
        <w:spacing w:after="0" w:before="0" w:line="220" w:lineRule="exact"/>
        <w:shd w:val="clear" w:color="auto" w:fill="F2F2F2"/>
      </w:pPr>
      <w:r>
        <w:rPr>
          <w:rFonts w:ascii="Courier New" w:hAnsi="Courier New"/>
          <w:sz w:val="16"/>
        </w:rPr>
        <w:t>// texto libre, plan médico y rangos numéricos.</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import java.util.regex.Pattern; // Importa la clase Pattern para compilar expresiones regulares</w:t>
      </w:r>
    </w:p>
    <w:p>
      <w:pPr>
        <w:spacing w:after="0" w:before="0" w:line="220" w:lineRule="exact"/>
        <w:shd w:val="clear" w:color="auto" w:fill="F2F2F2"/>
      </w:pPr>
      <w:r>
        <w:rPr>
          <w:rFonts w:ascii="Courier New" w:hAnsi="Courier New"/>
          <w:sz w:val="16"/>
        </w:rPr>
        <w:t>import java.util.regex.Matcher; // Importa Matcher para aplicar el patrón a un texto específico</w:t>
      </w:r>
    </w:p>
    <w:p>
      <w:pPr>
        <w:spacing w:after="0" w:before="0" w:line="220" w:lineRule="exact"/>
        <w:shd w:val="clear" w:color="auto" w:fill="F2F2F2"/>
      </w:pPr>
      <w:r>
        <w:rPr>
          <w:rFonts w:ascii="Courier New" w:hAnsi="Courier New"/>
          <w:sz w:val="16"/>
        </w:rPr>
        <w:t>import java.text.SimpleDateFormat; // Importa SimpleDateFormat para validar que la fecha sea real y no solo de formato correcto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public class Validador { // Clase utilitaria con métodos estáticos — no se instancia, solo se llama directamente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Expresiones regulares (regex)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Patrón para validar el Seguro Social: exactamente 3 dígitos, guión,</w:t>
      </w:r>
    </w:p>
    <w:p>
      <w:pPr>
        <w:spacing w:after="0" w:before="0" w:line="220" w:lineRule="exact"/>
        <w:shd w:val="clear" w:color="auto" w:fill="F2F2F2"/>
      </w:pPr>
      <w:r>
        <w:rPr>
          <w:rFonts w:ascii="Courier New" w:hAnsi="Courier New"/>
          <w:sz w:val="16"/>
        </w:rPr>
        <w:t xml:space="preserve">       2 dígitos, guión, 4 dígitos. Los ^ y $ aseguran que no haya caracteres extra */</w:t>
      </w:r>
    </w:p>
    <w:p>
      <w:pPr>
        <w:spacing w:after="0" w:before="0" w:line="220" w:lineRule="exact"/>
        <w:shd w:val="clear" w:color="auto" w:fill="F2F2F2"/>
      </w:pPr>
      <w:r>
        <w:rPr>
          <w:rFonts w:ascii="Courier New" w:hAnsi="Courier New"/>
          <w:sz w:val="16"/>
        </w:rPr>
        <w:t xml:space="preserve">    private static final Pattern REGEX_SS =</w:t>
      </w:r>
    </w:p>
    <w:p>
      <w:pPr>
        <w:spacing w:after="0" w:before="0" w:line="220" w:lineRule="exact"/>
        <w:shd w:val="clear" w:color="auto" w:fill="F2F2F2"/>
      </w:pPr>
      <w:r>
        <w:rPr>
          <w:rFonts w:ascii="Courier New" w:hAnsi="Courier New"/>
          <w:sz w:val="16"/>
        </w:rPr>
        <w:t xml:space="preserve">        Pattern.compile("^\\d{3}-\\d{2}-\\d{4}$");</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Patrón para validar número de expediente: "EXP-" seguido de</w:t>
      </w:r>
    </w:p>
    <w:p>
      <w:pPr>
        <w:spacing w:after="0" w:before="0" w:line="220" w:lineRule="exact"/>
        <w:shd w:val="clear" w:color="auto" w:fill="F2F2F2"/>
      </w:pPr>
      <w:r>
        <w:rPr>
          <w:rFonts w:ascii="Courier New" w:hAnsi="Courier New"/>
          <w:sz w:val="16"/>
        </w:rPr>
        <w:t xml:space="preserve">       exactamente 5 caracteres alfanuméricos en mayúsculas */</w:t>
      </w:r>
    </w:p>
    <w:p>
      <w:pPr>
        <w:spacing w:after="0" w:before="0" w:line="220" w:lineRule="exact"/>
        <w:shd w:val="clear" w:color="auto" w:fill="F2F2F2"/>
      </w:pPr>
      <w:r>
        <w:rPr>
          <w:rFonts w:ascii="Courier New" w:hAnsi="Courier New"/>
          <w:sz w:val="16"/>
        </w:rPr>
        <w:t xml:space="preserve">    private static final Pattern REGEX_EXP =</w:t>
      </w:r>
    </w:p>
    <w:p>
      <w:pPr>
        <w:spacing w:after="0" w:before="0" w:line="220" w:lineRule="exact"/>
        <w:shd w:val="clear" w:color="auto" w:fill="F2F2F2"/>
      </w:pPr>
      <w:r>
        <w:rPr>
          <w:rFonts w:ascii="Courier New" w:hAnsi="Courier New"/>
          <w:sz w:val="16"/>
        </w:rPr>
        <w:t xml:space="preserve">        Pattern.compile("^EXP-[A-Z0-9]{5}$");</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Patrón para fecha: mes (01-12), barra, día (01-31), barra, año de 4 dígitos</w:t>
      </w:r>
    </w:p>
    <w:p>
      <w:pPr>
        <w:spacing w:after="0" w:before="0" w:line="220" w:lineRule="exact"/>
        <w:shd w:val="clear" w:color="auto" w:fill="F2F2F2"/>
      </w:pPr>
      <w:r>
        <w:rPr>
          <w:rFonts w:ascii="Courier New" w:hAnsi="Courier New"/>
          <w:sz w:val="16"/>
        </w:rPr>
        <w:t xml:space="preserve">       Solo valida el formato visual — SimpleDateFormat verifica que sea fecha real */</w:t>
      </w:r>
    </w:p>
    <w:p>
      <w:pPr>
        <w:spacing w:after="0" w:before="0" w:line="220" w:lineRule="exact"/>
        <w:shd w:val="clear" w:color="auto" w:fill="F2F2F2"/>
      </w:pPr>
      <w:r>
        <w:rPr>
          <w:rFonts w:ascii="Courier New" w:hAnsi="Courier New"/>
          <w:sz w:val="16"/>
        </w:rPr>
        <w:t xml:space="preserve">    private static final Pattern REGEX_FECHA =</w:t>
      </w:r>
    </w:p>
    <w:p>
      <w:pPr>
        <w:spacing w:after="0" w:before="0" w:line="220" w:lineRule="exact"/>
        <w:shd w:val="clear" w:color="auto" w:fill="F2F2F2"/>
      </w:pPr>
      <w:r>
        <w:rPr>
          <w:rFonts w:ascii="Courier New" w:hAnsi="Courier New"/>
          <w:sz w:val="16"/>
        </w:rPr>
        <w:t xml:space="preserve">        Pattern.compile("^(0[1-9]|1[0-2])/(0[1-9]|[12]\\d|3[01])/\\d{4}$");</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Validación de Seguro Social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static boolean validarSeguroSocial(String ss) { // Recibe el seguro social como texto</w:t>
      </w:r>
    </w:p>
    <w:p>
      <w:pPr>
        <w:spacing w:after="0" w:before="0" w:line="220" w:lineRule="exact"/>
        <w:shd w:val="clear" w:color="auto" w:fill="F2F2F2"/>
      </w:pPr>
      <w:r>
        <w:rPr>
          <w:rFonts w:ascii="Courier New" w:hAnsi="Courier New"/>
          <w:sz w:val="16"/>
        </w:rPr>
        <w:t xml:space="preserve">        if (ss == null || ss.trim().isEmpty()) return false; // Si está vacío o nulo, retorna false inmediatamente</w:t>
      </w:r>
    </w:p>
    <w:p>
      <w:pPr>
        <w:spacing w:after="0" w:before="0" w:line="220" w:lineRule="exact"/>
        <w:shd w:val="clear" w:color="auto" w:fill="F2F2F2"/>
      </w:pPr>
      <w:r>
        <w:rPr>
          <w:rFonts w:ascii="Courier New" w:hAnsi="Courier New"/>
          <w:sz w:val="16"/>
        </w:rPr>
        <w:t xml:space="preserve">        Matcher m = REGEX_SS.matcher(ss.trim()); // Aplica el patrón al texto recibido</w:t>
      </w:r>
    </w:p>
    <w:p>
      <w:pPr>
        <w:spacing w:after="0" w:before="0" w:line="220" w:lineRule="exact"/>
        <w:shd w:val="clear" w:color="auto" w:fill="F2F2F2"/>
      </w:pPr>
      <w:r>
        <w:rPr>
          <w:rFonts w:ascii="Courier New" w:hAnsi="Courier New"/>
          <w:sz w:val="16"/>
        </w:rPr>
        <w:t xml:space="preserve">        return m.matches(); // Retorna true solo si el texto coincide exactamente con el patrón</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Validación de número de expediente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static boolean validarNumeroExpediente(String exp) { // Recibe el número de expediente como texto</w:t>
      </w:r>
    </w:p>
    <w:p>
      <w:pPr>
        <w:spacing w:after="0" w:before="0" w:line="220" w:lineRule="exact"/>
        <w:shd w:val="clear" w:color="auto" w:fill="F2F2F2"/>
      </w:pPr>
      <w:r>
        <w:rPr>
          <w:rFonts w:ascii="Courier New" w:hAnsi="Courier New"/>
          <w:sz w:val="16"/>
        </w:rPr>
        <w:t xml:space="preserve">        if (exp == null || exp.trim().isEmpty()) return false; // Si está vacío o nulo, retorna false</w:t>
      </w:r>
    </w:p>
    <w:p>
      <w:pPr>
        <w:spacing w:after="0" w:before="0" w:line="220" w:lineRule="exact"/>
        <w:shd w:val="clear" w:color="auto" w:fill="F2F2F2"/>
      </w:pPr>
      <w:r>
        <w:rPr>
          <w:rFonts w:ascii="Courier New" w:hAnsi="Courier New"/>
          <w:sz w:val="16"/>
        </w:rPr>
        <w:t xml:space="preserve">        Matcher m = REGEX_EXP.matcher(exp.trim().toUpperCase()); // Convierte a mayúsculas antes de comparar</w:t>
      </w:r>
    </w:p>
    <w:p>
      <w:pPr>
        <w:spacing w:after="0" w:before="0" w:line="220" w:lineRule="exact"/>
        <w:shd w:val="clear" w:color="auto" w:fill="F2F2F2"/>
      </w:pPr>
      <w:r>
        <w:rPr>
          <w:rFonts w:ascii="Courier New" w:hAnsi="Courier New"/>
          <w:sz w:val="16"/>
        </w:rPr>
        <w:t xml:space="preserve">        return m.matches(); // Retorna true si cumple el formato EXP-XXXXX</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Validación de fecha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static boolean validarFecha(String fecha) { // Recibe la fecha como texto en formato MM/DD/YYYY</w:t>
      </w:r>
    </w:p>
    <w:p>
      <w:pPr>
        <w:spacing w:after="0" w:before="0" w:line="220" w:lineRule="exact"/>
        <w:shd w:val="clear" w:color="auto" w:fill="F2F2F2"/>
      </w:pPr>
      <w:r>
        <w:rPr>
          <w:rFonts w:ascii="Courier New" w:hAnsi="Courier New"/>
          <w:sz w:val="16"/>
        </w:rPr>
        <w:t xml:space="preserve">        if (fecha == null || fecha.trim().isEmpty()) return false; // Si está vacía, retorna false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Matcher m = REGEX_FECHA.matcher(fecha.trim()); // Primero verifica el formato visual con regex</w:t>
      </w:r>
    </w:p>
    <w:p>
      <w:pPr>
        <w:spacing w:after="0" w:before="0" w:line="220" w:lineRule="exact"/>
        <w:shd w:val="clear" w:color="auto" w:fill="F2F2F2"/>
      </w:pPr>
      <w:r>
        <w:rPr>
          <w:rFonts w:ascii="Courier New" w:hAnsi="Courier New"/>
          <w:sz w:val="16"/>
        </w:rPr>
        <w:t xml:space="preserve">        if (!m.matches()) return false; // Si el formato no coincide, ni siquiera intenta parsear</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try {</w:t>
      </w:r>
    </w:p>
    <w:p>
      <w:pPr>
        <w:spacing w:after="0" w:before="0" w:line="220" w:lineRule="exact"/>
        <w:shd w:val="clear" w:color="auto" w:fill="F2F2F2"/>
      </w:pPr>
      <w:r>
        <w:rPr>
          <w:rFonts w:ascii="Courier New" w:hAnsi="Courier New"/>
          <w:sz w:val="16"/>
        </w:rPr>
        <w:t xml:space="preserve">            SimpleDateFormat sdf = new SimpleDateFormat("MM/dd/yyyy"); // Define el formato esperado</w:t>
      </w:r>
    </w:p>
    <w:p>
      <w:pPr>
        <w:spacing w:after="0" w:before="0" w:line="220" w:lineRule="exact"/>
        <w:shd w:val="clear" w:color="auto" w:fill="F2F2F2"/>
      </w:pPr>
      <w:r>
        <w:rPr>
          <w:rFonts w:ascii="Courier New" w:hAnsi="Courier New"/>
          <w:sz w:val="16"/>
        </w:rPr>
        <w:t xml:space="preserve">            sdf.setLenient(false); // Modo estricto: no acepta fechas inválidas como 02/30/2024</w:t>
      </w:r>
    </w:p>
    <w:p>
      <w:pPr>
        <w:spacing w:after="0" w:before="0" w:line="220" w:lineRule="exact"/>
        <w:shd w:val="clear" w:color="auto" w:fill="F2F2F2"/>
      </w:pPr>
      <w:r>
        <w:rPr>
          <w:rFonts w:ascii="Courier New" w:hAnsi="Courier New"/>
          <w:sz w:val="16"/>
        </w:rPr>
        <w:t xml:space="preserve">            sdf.parse(fecha.trim()); // Intenta convertir el texto a fecha — lanza excepción si falla</w:t>
      </w:r>
    </w:p>
    <w:p>
      <w:pPr>
        <w:spacing w:after="0" w:before="0" w:line="220" w:lineRule="exact"/>
        <w:shd w:val="clear" w:color="auto" w:fill="F2F2F2"/>
      </w:pPr>
      <w:r>
        <w:rPr>
          <w:rFonts w:ascii="Courier New" w:hAnsi="Courier New"/>
          <w:sz w:val="16"/>
        </w:rPr>
        <w:t xml:space="preserve">            return true; // Si no lanzó excepción, la fecha es válida</w:t>
      </w:r>
    </w:p>
    <w:p>
      <w:pPr>
        <w:spacing w:after="0" w:before="0" w:line="220" w:lineRule="exact"/>
        <w:shd w:val="clear" w:color="auto" w:fill="F2F2F2"/>
      </w:pPr>
      <w:r>
        <w:rPr>
          <w:rFonts w:ascii="Courier New" w:hAnsi="Courier New"/>
          <w:sz w:val="16"/>
        </w:rPr>
        <w:t xml:space="preserve">        } catch (Exception e) {</w:t>
      </w:r>
    </w:p>
    <w:p>
      <w:pPr>
        <w:spacing w:after="0" w:before="0" w:line="220" w:lineRule="exact"/>
        <w:shd w:val="clear" w:color="auto" w:fill="F2F2F2"/>
      </w:pPr>
      <w:r>
        <w:rPr>
          <w:rFonts w:ascii="Courier New" w:hAnsi="Courier New"/>
          <w:sz w:val="16"/>
        </w:rPr>
        <w:t xml:space="preserve">            return false; // Si la fecha no es real (ej: 13/45/2020), retorna false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Validación de sexo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static boolean validarSexo(String sexo) { // Recibe el sexo ingresado por el usuario</w:t>
      </w:r>
    </w:p>
    <w:p>
      <w:pPr>
        <w:spacing w:after="0" w:before="0" w:line="220" w:lineRule="exact"/>
        <w:shd w:val="clear" w:color="auto" w:fill="F2F2F2"/>
      </w:pPr>
      <w:r>
        <w:rPr>
          <w:rFonts w:ascii="Courier New" w:hAnsi="Courier New"/>
          <w:sz w:val="16"/>
        </w:rPr>
        <w:t xml:space="preserve">        if (sexo == null || sexo.trim().isEmpty()) return false; // Si está vacío, no es válido</w:t>
      </w:r>
    </w:p>
    <w:p>
      <w:pPr>
        <w:spacing w:after="0" w:before="0" w:line="220" w:lineRule="exact"/>
        <w:shd w:val="clear" w:color="auto" w:fill="F2F2F2"/>
      </w:pPr>
      <w:r>
        <w:rPr>
          <w:rFonts w:ascii="Courier New" w:hAnsi="Courier New"/>
          <w:sz w:val="16"/>
        </w:rPr>
        <w:t xml:space="preserve">        String s = sexo.trim().toUpperCase(); // Elimina espacios y convierte a mayúsculas para comparar</w:t>
      </w:r>
    </w:p>
    <w:p>
      <w:pPr>
        <w:spacing w:after="0" w:before="0" w:line="220" w:lineRule="exact"/>
        <w:shd w:val="clear" w:color="auto" w:fill="F2F2F2"/>
      </w:pPr>
      <w:r>
        <w:rPr>
          <w:rFonts w:ascii="Courier New" w:hAnsi="Courier New"/>
          <w:sz w:val="16"/>
        </w:rPr>
        <w:t xml:space="preserve">        return s.equals("M") || s.equals("F"); // Solo acepta exactamente "M" o "F"</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Validación de texto no vacío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static boolean validarNoVacio(String texto) { // Verifica que el texto tenga contenido</w:t>
      </w:r>
    </w:p>
    <w:p>
      <w:pPr>
        <w:spacing w:after="0" w:before="0" w:line="220" w:lineRule="exact"/>
        <w:shd w:val="clear" w:color="auto" w:fill="F2F2F2"/>
      </w:pPr>
      <w:r>
        <w:rPr>
          <w:rFonts w:ascii="Courier New" w:hAnsi="Courier New"/>
          <w:sz w:val="16"/>
        </w:rPr>
        <w:t xml:space="preserve">        return texto != null &amp;&amp; !texto.trim().isEmpty(); // Retorna true solo si no es nulo ni solo espacios</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Validación de plan médico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static boolean validarOpcionPlanMedico(int opcion) { // Verifica que la opción esté en rango válido</w:t>
      </w:r>
    </w:p>
    <w:p>
      <w:pPr>
        <w:spacing w:after="0" w:before="0" w:line="220" w:lineRule="exact"/>
        <w:shd w:val="clear" w:color="auto" w:fill="F2F2F2"/>
      </w:pPr>
      <w:r>
        <w:rPr>
          <w:rFonts w:ascii="Courier New" w:hAnsi="Courier New"/>
          <w:sz w:val="16"/>
        </w:rPr>
        <w:t xml:space="preserve">        return opcion &gt;= 1 &amp;&amp; opcion &lt;= 6; // Solo acepta valores del 1 al 6 (los 6 planes disponibles)</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Validación de opción numérica en rango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static boolean validarRango(int numero, int min, int max) { // Verifica que el número esté entre min y max</w:t>
      </w:r>
    </w:p>
    <w:p>
      <w:pPr>
        <w:spacing w:after="0" w:before="0" w:line="220" w:lineRule="exact"/>
        <w:shd w:val="clear" w:color="auto" w:fill="F2F2F2"/>
      </w:pPr>
      <w:r>
        <w:rPr>
          <w:rFonts w:ascii="Courier New" w:hAnsi="Courier New"/>
          <w:sz w:val="16"/>
        </w:rPr>
        <w:t xml:space="preserve">        return numero &gt;= min &amp;&amp; numero &lt;= max; // Retorna true si el número está dentro del rango permitido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Formatear campo de nombre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static String capitalizarNombre(String nombre) { // Recibe un nombre en cualquier formato</w:t>
      </w:r>
    </w:p>
    <w:p>
      <w:pPr>
        <w:spacing w:after="0" w:before="0" w:line="220" w:lineRule="exact"/>
        <w:shd w:val="clear" w:color="auto" w:fill="F2F2F2"/>
      </w:pPr>
      <w:r>
        <w:rPr>
          <w:rFonts w:ascii="Courier New" w:hAnsi="Courier New"/>
          <w:sz w:val="16"/>
        </w:rPr>
        <w:t xml:space="preserve">        if (nombre == null || nombre.trim().isEmpty()) return ""; // Si está vacío, retorna cadena vacía</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String[] palabras = nombre.trim().toLowerCase().split("\\s+"); // Convierte a minúsculas y divide por espacios</w:t>
      </w:r>
    </w:p>
    <w:p>
      <w:pPr>
        <w:spacing w:after="0" w:before="0" w:line="220" w:lineRule="exact"/>
        <w:shd w:val="clear" w:color="auto" w:fill="F2F2F2"/>
      </w:pPr>
      <w:r>
        <w:rPr>
          <w:rFonts w:ascii="Courier New" w:hAnsi="Courier New"/>
          <w:sz w:val="16"/>
        </w:rPr>
        <w:t xml:space="preserve">        StringBuilder sb = new StringBuilder(); // Objeto para construir el resultado eficientemente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for (String palabra : palabras) { // Recorre cada palabra del nombre</w:t>
      </w:r>
    </w:p>
    <w:p>
      <w:pPr>
        <w:spacing w:after="0" w:before="0" w:line="220" w:lineRule="exact"/>
        <w:shd w:val="clear" w:color="auto" w:fill="F2F2F2"/>
      </w:pPr>
      <w:r>
        <w:rPr>
          <w:rFonts w:ascii="Courier New" w:hAnsi="Courier New"/>
          <w:sz w:val="16"/>
        </w:rPr>
        <w:t xml:space="preserve">            if (palabra.length() &gt; 0) { // Verifica que la palabra no esté vacía</w:t>
      </w:r>
    </w:p>
    <w:p>
      <w:pPr>
        <w:spacing w:after="0" w:before="0" w:line="220" w:lineRule="exact"/>
        <w:shd w:val="clear" w:color="auto" w:fill="F2F2F2"/>
      </w:pPr>
      <w:r>
        <w:rPr>
          <w:rFonts w:ascii="Courier New" w:hAnsi="Courier New"/>
          <w:sz w:val="16"/>
        </w:rPr>
        <w:t xml:space="preserve">                sb.append(Character.toUpperCase(palabra.charAt(0))); // Capitaliza la primera letra</w:t>
      </w:r>
    </w:p>
    <w:p>
      <w:pPr>
        <w:spacing w:after="0" w:before="0" w:line="220" w:lineRule="exact"/>
        <w:shd w:val="clear" w:color="auto" w:fill="F2F2F2"/>
      </w:pPr>
      <w:r>
        <w:rPr>
          <w:rFonts w:ascii="Courier New" w:hAnsi="Courier New"/>
          <w:sz w:val="16"/>
        </w:rPr>
        <w:t xml:space="preserve">                if (palabra.length() &gt; 1) { // Si la palabra tiene más de una letra</w:t>
      </w:r>
    </w:p>
    <w:p>
      <w:pPr>
        <w:spacing w:after="0" w:before="0" w:line="220" w:lineRule="exact"/>
        <w:shd w:val="clear" w:color="auto" w:fill="F2F2F2"/>
      </w:pPr>
      <w:r>
        <w:rPr>
          <w:rFonts w:ascii="Courier New" w:hAnsi="Courier New"/>
          <w:sz w:val="16"/>
        </w:rPr>
        <w:t xml:space="preserve">                    sb.append(palabra.substring(1)); // Agrega el resto de la palabra en minúsculas</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sb.append(" "); // Agrega un espacio entre palabras</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return sb.toString().trim(); // Elimina el espacio final y retorna el nombre formateado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w:t>
      </w:r>
    </w:p>
    <w:p>
      <w:pPr>
        <w:spacing w:after="0" w:before="0" w:line="220" w:lineRule="exact"/>
        <w:shd w:val="clear" w:color="auto" w:fill="F2F2F2"/>
      </w:pPr>
      <w:r>
        <w:rPr>
          <w:rFonts w:ascii="Courier New" w:hAnsi="Courier New"/>
          <w:sz w:val="16"/>
        </w:rPr>
        <w:t xml:space="preserve"> </w:t>
      </w:r>
    </w:p>
    <w:p>
      <w:pPr>
        <w:spacing w:after="0" w:before="0" w:line="360" w:lineRule="exact"/>
        <w:jc w:val="left"/>
      </w:pPr>
      <w:r>
        <w:rPr>
          <w:rFonts w:ascii="Times New Roman" w:hAnsi="Times New Roman"/>
          <w:b w:val="0"/>
          <w:sz w:val="24"/>
        </w:rPr>
      </w:r>
    </w:p>
    <w:p>
      <w:pPr>
        <w:spacing w:after="120" w:before="240" w:line="360" w:lineRule="exact"/>
      </w:pPr>
      <w:r>
        <w:rPr>
          <w:rFonts w:ascii="Times New Roman" w:hAnsi="Times New Roman"/>
          <w:b/>
          <w:sz w:val="24"/>
        </w:rPr>
        <w:t>ArchivoManager.java</w:t>
      </w:r>
    </w:p>
    <w:p>
      <w:pPr>
        <w:spacing w:after="0" w:before="0" w:line="360" w:lineRule="exact"/>
        <w:jc w:val="left"/>
      </w:pPr>
      <w:r>
        <w:rPr>
          <w:rFonts w:ascii="Times New Roman" w:hAnsi="Times New Roman"/>
          <w:b w:val="0"/>
          <w:sz w:val="24"/>
        </w:rPr>
        <w:t>Gestiona la lectura y escritura de expedientes en data/expedientes.txt usando BufferedReader y BufferedWriter.</w:t>
      </w:r>
    </w:p>
    <w:p>
      <w:pPr>
        <w:spacing w:after="0" w:before="0" w:line="220" w:lineRule="exact"/>
        <w:shd w:val="clear" w:color="auto" w:fill="F2F2F2"/>
      </w:pPr>
      <w:r>
        <w:rPr>
          <w:rFonts w:ascii="Courier New" w:hAnsi="Courier New"/>
          <w:sz w:val="16"/>
        </w:rPr>
        <w:t>// ArchivoManager.java</w:t>
      </w:r>
    </w:p>
    <w:p>
      <w:pPr>
        <w:spacing w:after="0" w:before="0" w:line="220" w:lineRule="exact"/>
        <w:shd w:val="clear" w:color="auto" w:fill="F2F2F2"/>
      </w:pPr>
      <w:r>
        <w:rPr>
          <w:rFonts w:ascii="Courier New" w:hAnsi="Courier New"/>
          <w:sz w:val="16"/>
        </w:rPr>
        <w:t>// Gestiona todas las operaciones de lectura y escritura de expedientes</w:t>
      </w:r>
    </w:p>
    <w:p>
      <w:pPr>
        <w:spacing w:after="0" w:before="0" w:line="220" w:lineRule="exact"/>
        <w:shd w:val="clear" w:color="auto" w:fill="F2F2F2"/>
      </w:pPr>
      <w:r>
        <w:rPr>
          <w:rFonts w:ascii="Courier New" w:hAnsi="Courier New"/>
          <w:sz w:val="16"/>
        </w:rPr>
        <w:t>// médicos en el archivo de texto "data/expedientes.txt". Provee métodos</w:t>
      </w:r>
    </w:p>
    <w:p>
      <w:pPr>
        <w:spacing w:after="0" w:before="0" w:line="220" w:lineRule="exact"/>
        <w:shd w:val="clear" w:color="auto" w:fill="F2F2F2"/>
      </w:pPr>
      <w:r>
        <w:rPr>
          <w:rFonts w:ascii="Courier New" w:hAnsi="Courier New"/>
          <w:sz w:val="16"/>
        </w:rPr>
        <w:t>// para guardar, cargar, reescribir y verificar expedientes en disco.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import java.io.*; // Importa todas las clases necesarias para manejo de archivos (File, BufferedReader, BufferedWriter, etc.)</w:t>
      </w:r>
    </w:p>
    <w:p>
      <w:pPr>
        <w:spacing w:after="0" w:before="0" w:line="220" w:lineRule="exact"/>
        <w:shd w:val="clear" w:color="auto" w:fill="F2F2F2"/>
      </w:pPr>
      <w:r>
        <w:rPr>
          <w:rFonts w:ascii="Courier New" w:hAnsi="Courier New"/>
          <w:sz w:val="16"/>
        </w:rPr>
        <w:t>import java.util.ArrayList; // Importa ArrayList para almacenar la lista de pacientes cargados</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public class ArchivoManager { // Clase utilitaria con métodos estáticos para operaciones de archivos</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Ruta de la carpeta de datos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private static final String CARPETA_DATA = "data" + File.separator; /* Ruta relativa a la carpeta "data/"</w:t>
      </w:r>
    </w:p>
    <w:p>
      <w:pPr>
        <w:spacing w:after="0" w:before="0" w:line="220" w:lineRule="exact"/>
        <w:shd w:val="clear" w:color="auto" w:fill="F2F2F2"/>
      </w:pPr>
      <w:r>
        <w:rPr>
          <w:rFonts w:ascii="Courier New" w:hAnsi="Courier New"/>
          <w:sz w:val="16"/>
        </w:rPr>
        <w:t xml:space="preserve">                                                                            File.separator usa "/" en Mac/Linux y "\" en Windows */</w:t>
      </w:r>
    </w:p>
    <w:p>
      <w:pPr>
        <w:spacing w:after="0" w:before="0" w:line="220" w:lineRule="exact"/>
        <w:shd w:val="clear" w:color="auto" w:fill="F2F2F2"/>
      </w:pPr>
      <w:r>
        <w:rPr>
          <w:rFonts w:ascii="Courier New" w:hAnsi="Courier New"/>
          <w:sz w:val="16"/>
        </w:rPr>
        <w:t xml:space="preserve">    private static final String ARCHIVO_PRINCIPAL = CARPETA_DATA + "expedientes.txt"; // Ruta completa al archivo de expedientes</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Inicialización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static void inicializarCarpeta() { // Verifica y crea la carpeta "data" si no existe</w:t>
      </w:r>
    </w:p>
    <w:p>
      <w:pPr>
        <w:spacing w:after="0" w:before="0" w:line="220" w:lineRule="exact"/>
        <w:shd w:val="clear" w:color="auto" w:fill="F2F2F2"/>
      </w:pPr>
      <w:r>
        <w:rPr>
          <w:rFonts w:ascii="Courier New" w:hAnsi="Courier New"/>
          <w:sz w:val="16"/>
        </w:rPr>
        <w:t xml:space="preserve">        File carpeta = new File(CARPETA_DATA); // Crea un objeto File apuntando a la carpeta "data"</w:t>
      </w:r>
    </w:p>
    <w:p>
      <w:pPr>
        <w:spacing w:after="0" w:before="0" w:line="220" w:lineRule="exact"/>
        <w:shd w:val="clear" w:color="auto" w:fill="F2F2F2"/>
      </w:pPr>
      <w:r>
        <w:rPr>
          <w:rFonts w:ascii="Courier New" w:hAnsi="Courier New"/>
          <w:sz w:val="16"/>
        </w:rPr>
        <w:t xml:space="preserve">        if (!carpeta.exists()) { // Si la carpeta no existe en el sistema de archivos</w:t>
      </w:r>
    </w:p>
    <w:p>
      <w:pPr>
        <w:spacing w:after="0" w:before="0" w:line="220" w:lineRule="exact"/>
        <w:shd w:val="clear" w:color="auto" w:fill="F2F2F2"/>
      </w:pPr>
      <w:r>
        <w:rPr>
          <w:rFonts w:ascii="Courier New" w:hAnsi="Courier New"/>
          <w:sz w:val="16"/>
        </w:rPr>
        <w:t xml:space="preserve">            carpeta.mkdirs(); // La crea junto con cualquier directorio padre necesario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Guardar un expediente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static boolean guardarExpediente(Paciente paciente) { /* Agrega una nueva línea al archivo</w:t>
      </w:r>
    </w:p>
    <w:p>
      <w:pPr>
        <w:spacing w:after="0" w:before="0" w:line="220" w:lineRule="exact"/>
        <w:shd w:val="clear" w:color="auto" w:fill="F2F2F2"/>
      </w:pPr>
      <w:r>
        <w:rPr>
          <w:rFonts w:ascii="Courier New" w:hAnsi="Courier New"/>
          <w:sz w:val="16"/>
        </w:rPr>
        <w:t xml:space="preserve">                                                                     sin borrar el contenido existente */</w:t>
      </w:r>
    </w:p>
    <w:p>
      <w:pPr>
        <w:spacing w:after="0" w:before="0" w:line="220" w:lineRule="exact"/>
        <w:shd w:val="clear" w:color="auto" w:fill="F2F2F2"/>
      </w:pPr>
      <w:r>
        <w:rPr>
          <w:rFonts w:ascii="Courier New" w:hAnsi="Courier New"/>
          <w:sz w:val="16"/>
        </w:rPr>
        <w:t xml:space="preserve">        try (BufferedWriter bw = new BufferedWriter(</w:t>
      </w:r>
    </w:p>
    <w:p>
      <w:pPr>
        <w:spacing w:after="0" w:before="0" w:line="220" w:lineRule="exact"/>
        <w:shd w:val="clear" w:color="auto" w:fill="F2F2F2"/>
      </w:pPr>
      <w:r>
        <w:rPr>
          <w:rFonts w:ascii="Courier New" w:hAnsi="Courier New"/>
          <w:sz w:val="16"/>
        </w:rPr>
        <w:t xml:space="preserve">                new FileWriter(ARCHIVO_PRINCIPAL, true))) { // "true" activa el modo append (agregar al final)</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bw.write(paciente.toFileString()); // Escribe los datos del paciente en formato separado por "|"</w:t>
      </w:r>
    </w:p>
    <w:p>
      <w:pPr>
        <w:spacing w:after="0" w:before="0" w:line="220" w:lineRule="exact"/>
        <w:shd w:val="clear" w:color="auto" w:fill="F2F2F2"/>
      </w:pPr>
      <w:r>
        <w:rPr>
          <w:rFonts w:ascii="Courier New" w:hAnsi="Courier New"/>
          <w:sz w:val="16"/>
        </w:rPr>
        <w:t xml:space="preserve">            bw.newLine(); // Agrega un salto de línea para separar cada expediente</w:t>
      </w:r>
    </w:p>
    <w:p>
      <w:pPr>
        <w:spacing w:after="0" w:before="0" w:line="220" w:lineRule="exact"/>
        <w:shd w:val="clear" w:color="auto" w:fill="F2F2F2"/>
      </w:pPr>
      <w:r>
        <w:rPr>
          <w:rFonts w:ascii="Courier New" w:hAnsi="Courier New"/>
          <w:sz w:val="16"/>
        </w:rPr>
        <w:t xml:space="preserve">            return true; // Retorna true indicando que el guardado fue exitoso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catch (IOException e) { // Captura errores de entrada/salida (disco lleno, permisos, etc.)</w:t>
      </w:r>
    </w:p>
    <w:p>
      <w:pPr>
        <w:spacing w:after="0" w:before="0" w:line="220" w:lineRule="exact"/>
        <w:shd w:val="clear" w:color="auto" w:fill="F2F2F2"/>
      </w:pPr>
      <w:r>
        <w:rPr>
          <w:rFonts w:ascii="Courier New" w:hAnsi="Courier New"/>
          <w:sz w:val="16"/>
        </w:rPr>
        <w:t xml:space="preserve">            System.err.println("Error al guardar expediente: " + e.getMessage()); // Muestra el error en consola</w:t>
      </w:r>
    </w:p>
    <w:p>
      <w:pPr>
        <w:spacing w:after="0" w:before="0" w:line="220" w:lineRule="exact"/>
        <w:shd w:val="clear" w:color="auto" w:fill="F2F2F2"/>
      </w:pPr>
      <w:r>
        <w:rPr>
          <w:rFonts w:ascii="Courier New" w:hAnsi="Courier New"/>
          <w:sz w:val="16"/>
        </w:rPr>
        <w:t xml:space="preserve">            return false; // Retorna false indicando que el guardado falló</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Cargar todos los expedientes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static ArrayList&lt;Paciente&gt; cargarTodosLosExpedientes() { // Lee el archivo y retorna todos los expedientes</w:t>
      </w:r>
    </w:p>
    <w:p>
      <w:pPr>
        <w:spacing w:after="0" w:before="0" w:line="220" w:lineRule="exact"/>
        <w:shd w:val="clear" w:color="auto" w:fill="F2F2F2"/>
      </w:pPr>
      <w:r>
        <w:rPr>
          <w:rFonts w:ascii="Courier New" w:hAnsi="Courier New"/>
          <w:sz w:val="16"/>
        </w:rPr>
        <w:t xml:space="preserve">        ArrayList&lt;Paciente&gt; lista = new ArrayList&lt;&gt;(); // Crea una lista vacía para almacenar los pacientes</w:t>
      </w:r>
    </w:p>
    <w:p>
      <w:pPr>
        <w:spacing w:after="0" w:before="0" w:line="220" w:lineRule="exact"/>
        <w:shd w:val="clear" w:color="auto" w:fill="F2F2F2"/>
      </w:pPr>
      <w:r>
        <w:rPr>
          <w:rFonts w:ascii="Courier New" w:hAnsi="Courier New"/>
          <w:sz w:val="16"/>
        </w:rPr>
        <w:t xml:space="preserve">        File archivo = new File(ARCHIVO_PRINCIPAL); // Crea un objeto File apuntando al archivo principal</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if (!archivo.exists()) return lista; // Si el archivo no existe, retorna la lista vacía sin errores</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try (BufferedReader br = new BufferedReader(new FileReader(archivo))) { // Abre el archivo para lectura</w:t>
      </w:r>
    </w:p>
    <w:p>
      <w:pPr>
        <w:spacing w:after="0" w:before="0" w:line="220" w:lineRule="exact"/>
        <w:shd w:val="clear" w:color="auto" w:fill="F2F2F2"/>
      </w:pPr>
      <w:r>
        <w:rPr>
          <w:rFonts w:ascii="Courier New" w:hAnsi="Courier New"/>
          <w:sz w:val="16"/>
        </w:rPr>
        <w:t xml:space="preserve">            String linea; // Variable para almacenar cada línea leída</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while ((linea = br.readLine()) != null) { // Lee línea por línea hasta llegar al final del archivo</w:t>
      </w:r>
    </w:p>
    <w:p>
      <w:pPr>
        <w:spacing w:after="0" w:before="0" w:line="220" w:lineRule="exact"/>
        <w:shd w:val="clear" w:color="auto" w:fill="F2F2F2"/>
      </w:pPr>
      <w:r>
        <w:rPr>
          <w:rFonts w:ascii="Courier New" w:hAnsi="Courier New"/>
          <w:sz w:val="16"/>
        </w:rPr>
        <w:t xml:space="preserve">                linea = linea.trim(); // Elimina espacios en blanco al inicio y final de la línea</w:t>
      </w:r>
    </w:p>
    <w:p>
      <w:pPr>
        <w:spacing w:after="0" w:before="0" w:line="220" w:lineRule="exact"/>
        <w:shd w:val="clear" w:color="auto" w:fill="F2F2F2"/>
      </w:pPr>
      <w:r>
        <w:rPr>
          <w:rFonts w:ascii="Courier New" w:hAnsi="Courier New"/>
          <w:sz w:val="16"/>
        </w:rPr>
        <w:t xml:space="preserve">                if (!linea.isEmpty()) { // Ignora las líneas vacías</w:t>
      </w:r>
    </w:p>
    <w:p>
      <w:pPr>
        <w:spacing w:after="0" w:before="0" w:line="220" w:lineRule="exact"/>
        <w:shd w:val="clear" w:color="auto" w:fill="F2F2F2"/>
      </w:pPr>
      <w:r>
        <w:rPr>
          <w:rFonts w:ascii="Courier New" w:hAnsi="Courier New"/>
          <w:sz w:val="16"/>
        </w:rPr>
        <w:t xml:space="preserve">                    Paciente p = Paciente.fromFileString(linea); // Convierte la línea de texto en un objeto Paciente</w:t>
      </w:r>
    </w:p>
    <w:p>
      <w:pPr>
        <w:spacing w:after="0" w:before="0" w:line="220" w:lineRule="exact"/>
        <w:shd w:val="clear" w:color="auto" w:fill="F2F2F2"/>
      </w:pPr>
      <w:r>
        <w:rPr>
          <w:rFonts w:ascii="Courier New" w:hAnsi="Courier New"/>
          <w:sz w:val="16"/>
        </w:rPr>
        <w:t xml:space="preserve">                    if (p != null) { // Si la conversión fue exitosa (la línea tenía todos los campos)</w:t>
      </w:r>
    </w:p>
    <w:p>
      <w:pPr>
        <w:spacing w:after="0" w:before="0" w:line="220" w:lineRule="exact"/>
        <w:shd w:val="clear" w:color="auto" w:fill="F2F2F2"/>
      </w:pPr>
      <w:r>
        <w:rPr>
          <w:rFonts w:ascii="Courier New" w:hAnsi="Courier New"/>
          <w:sz w:val="16"/>
        </w:rPr>
        <w:t xml:space="preserve">                        lista.add(p); // Agrega el paciente a la lista</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catch (IOException e) { // Captura errores de lectura del archivo</w:t>
      </w:r>
    </w:p>
    <w:p>
      <w:pPr>
        <w:spacing w:after="0" w:before="0" w:line="220" w:lineRule="exact"/>
        <w:shd w:val="clear" w:color="auto" w:fill="F2F2F2"/>
      </w:pPr>
      <w:r>
        <w:rPr>
          <w:rFonts w:ascii="Courier New" w:hAnsi="Courier New"/>
          <w:sz w:val="16"/>
        </w:rPr>
        <w:t xml:space="preserve">            System.err.println("Error al cargar expedientes: " + e.getMessage()); // Muestra el error en consola</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return lista; // Retorna la lista con todos los pacientes cargados</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Reescribir todos los expedientes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static boolean reescribirTodosLosExpedientes(ArrayList&lt;Paciente&gt; lista) { /* Sobrescribe el archivo</w:t>
      </w:r>
    </w:p>
    <w:p>
      <w:pPr>
        <w:spacing w:after="0" w:before="0" w:line="220" w:lineRule="exact"/>
        <w:shd w:val="clear" w:color="auto" w:fill="F2F2F2"/>
      </w:pPr>
      <w:r>
        <w:rPr>
          <w:rFonts w:ascii="Courier New" w:hAnsi="Courier New"/>
          <w:sz w:val="16"/>
        </w:rPr>
        <w:t xml:space="preserve">                                                                                         completo con la lista actualizada */</w:t>
      </w:r>
    </w:p>
    <w:p>
      <w:pPr>
        <w:spacing w:after="0" w:before="0" w:line="220" w:lineRule="exact"/>
        <w:shd w:val="clear" w:color="auto" w:fill="F2F2F2"/>
      </w:pPr>
      <w:r>
        <w:rPr>
          <w:rFonts w:ascii="Courier New" w:hAnsi="Courier New"/>
          <w:sz w:val="16"/>
        </w:rPr>
        <w:t xml:space="preserve">        try (BufferedWriter bw = new BufferedWriter(</w:t>
      </w:r>
    </w:p>
    <w:p>
      <w:pPr>
        <w:spacing w:after="0" w:before="0" w:line="220" w:lineRule="exact"/>
        <w:shd w:val="clear" w:color="auto" w:fill="F2F2F2"/>
      </w:pPr>
      <w:r>
        <w:rPr>
          <w:rFonts w:ascii="Courier New" w:hAnsi="Courier New"/>
          <w:sz w:val="16"/>
        </w:rPr>
        <w:t xml:space="preserve">                new FileWriter(ARCHIVO_PRINCIPAL, false))) { // "false" sobrescribe el archivo desde cero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for (Paciente p : lista) { // Recorre cada paciente en la lista</w:t>
      </w:r>
    </w:p>
    <w:p>
      <w:pPr>
        <w:spacing w:after="0" w:before="0" w:line="220" w:lineRule="exact"/>
        <w:shd w:val="clear" w:color="auto" w:fill="F2F2F2"/>
      </w:pPr>
      <w:r>
        <w:rPr>
          <w:rFonts w:ascii="Courier New" w:hAnsi="Courier New"/>
          <w:sz w:val="16"/>
        </w:rPr>
        <w:t xml:space="preserve">                bw.write(p.toFileString()); // Escribe los datos del paciente en el archivo</w:t>
      </w:r>
    </w:p>
    <w:p>
      <w:pPr>
        <w:spacing w:after="0" w:before="0" w:line="220" w:lineRule="exact"/>
        <w:shd w:val="clear" w:color="auto" w:fill="F2F2F2"/>
      </w:pPr>
      <w:r>
        <w:rPr>
          <w:rFonts w:ascii="Courier New" w:hAnsi="Courier New"/>
          <w:sz w:val="16"/>
        </w:rPr>
        <w:t xml:space="preserve">                bw.newLine(); // Agrega salto de línea entre cada expediente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return true; // Retorna true si todos los expedientes se escribieron correctamente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catch (IOException e) { // Captura errores de escritura</w:t>
      </w:r>
    </w:p>
    <w:p>
      <w:pPr>
        <w:spacing w:after="0" w:before="0" w:line="220" w:lineRule="exact"/>
        <w:shd w:val="clear" w:color="auto" w:fill="F2F2F2"/>
      </w:pPr>
      <w:r>
        <w:rPr>
          <w:rFonts w:ascii="Courier New" w:hAnsi="Courier New"/>
          <w:sz w:val="16"/>
        </w:rPr>
        <w:t xml:space="preserve">            System.err.println("Error al reescribir expedientes: " + e.getMessage()); // Muestra el error</w:t>
      </w:r>
    </w:p>
    <w:p>
      <w:pPr>
        <w:spacing w:after="0" w:before="0" w:line="220" w:lineRule="exact"/>
        <w:shd w:val="clear" w:color="auto" w:fill="F2F2F2"/>
      </w:pPr>
      <w:r>
        <w:rPr>
          <w:rFonts w:ascii="Courier New" w:hAnsi="Courier New"/>
          <w:sz w:val="16"/>
        </w:rPr>
        <w:t xml:space="preserve">            return false; // Retorna false si ocurrió algún error</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Verificar si existe un número de expediente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static boolean existeExpediente(String numeroExpediente) { // Verifica si un número ya está en uso</w:t>
      </w:r>
    </w:p>
    <w:p>
      <w:pPr>
        <w:spacing w:after="0" w:before="0" w:line="220" w:lineRule="exact"/>
        <w:shd w:val="clear" w:color="auto" w:fill="F2F2F2"/>
      </w:pPr>
      <w:r>
        <w:rPr>
          <w:rFonts w:ascii="Courier New" w:hAnsi="Courier New"/>
          <w:sz w:val="16"/>
        </w:rPr>
        <w:t xml:space="preserve">        ArrayList&lt;Paciente&gt; lista = cargarTodosLosExpedientes(); // Carga todos los expedientes del archivo</w:t>
      </w:r>
    </w:p>
    <w:p>
      <w:pPr>
        <w:spacing w:after="0" w:before="0" w:line="220" w:lineRule="exact"/>
        <w:shd w:val="clear" w:color="auto" w:fill="F2F2F2"/>
      </w:pPr>
      <w:r>
        <w:rPr>
          <w:rFonts w:ascii="Courier New" w:hAnsi="Courier New"/>
          <w:sz w:val="16"/>
        </w:rPr>
        <w:t xml:space="preserve">        for (Paciente p : lista) { // Recorre cada paciente en la lista</w:t>
      </w:r>
    </w:p>
    <w:p>
      <w:pPr>
        <w:spacing w:after="0" w:before="0" w:line="220" w:lineRule="exact"/>
        <w:shd w:val="clear" w:color="auto" w:fill="F2F2F2"/>
      </w:pPr>
      <w:r>
        <w:rPr>
          <w:rFonts w:ascii="Courier New" w:hAnsi="Courier New"/>
          <w:sz w:val="16"/>
        </w:rPr>
        <w:t xml:space="preserve">            if (p.getNumeroExpediente().equalsIgnoreCase(numeroExpediente)) { // Compara sin importar mayúsculas</w:t>
      </w:r>
    </w:p>
    <w:p>
      <w:pPr>
        <w:spacing w:after="0" w:before="0" w:line="220" w:lineRule="exact"/>
        <w:shd w:val="clear" w:color="auto" w:fill="F2F2F2"/>
      </w:pPr>
      <w:r>
        <w:rPr>
          <w:rFonts w:ascii="Courier New" w:hAnsi="Courier New"/>
          <w:sz w:val="16"/>
        </w:rPr>
        <w:t xml:space="preserve">                return true; // Retorna true si ya existe ese número de expediente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return false; // Retorna false si el número no está en uso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Obtener ruta del archivo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static String getRutaArchivo() { // Retorna la ruta completa del archivo de expedientes</w:t>
      </w:r>
    </w:p>
    <w:p>
      <w:pPr>
        <w:spacing w:after="0" w:before="0" w:line="220" w:lineRule="exact"/>
        <w:shd w:val="clear" w:color="auto" w:fill="F2F2F2"/>
      </w:pPr>
      <w:r>
        <w:rPr>
          <w:rFonts w:ascii="Courier New" w:hAnsi="Courier New"/>
          <w:sz w:val="16"/>
        </w:rPr>
        <w:t xml:space="preserve">        return ARCHIVO_PRINCIPAL;</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w:t>
      </w:r>
    </w:p>
    <w:p>
      <w:pPr>
        <w:spacing w:after="0" w:before="0" w:line="220" w:lineRule="exact"/>
        <w:shd w:val="clear" w:color="auto" w:fill="F2F2F2"/>
      </w:pPr>
      <w:r>
        <w:rPr>
          <w:rFonts w:ascii="Courier New" w:hAnsi="Courier New"/>
          <w:sz w:val="16"/>
        </w:rPr>
        <w:t xml:space="preserve"> </w:t>
      </w:r>
    </w:p>
    <w:p>
      <w:pPr>
        <w:spacing w:after="0" w:before="0" w:line="360" w:lineRule="exact"/>
        <w:jc w:val="left"/>
      </w:pPr>
      <w:r>
        <w:rPr>
          <w:rFonts w:ascii="Times New Roman" w:hAnsi="Times New Roman"/>
          <w:b w:val="0"/>
          <w:sz w:val="24"/>
        </w:rPr>
      </w:r>
    </w:p>
    <w:p>
      <w:pPr>
        <w:spacing w:after="120" w:before="240" w:line="360" w:lineRule="exact"/>
      </w:pPr>
      <w:r>
        <w:rPr>
          <w:rFonts w:ascii="Times New Roman" w:hAnsi="Times New Roman"/>
          <w:b/>
          <w:sz w:val="24"/>
        </w:rPr>
        <w:t>ExpedienteManager.java</w:t>
      </w:r>
    </w:p>
    <w:p>
      <w:pPr>
        <w:spacing w:after="0" w:before="0" w:line="360" w:lineRule="exact"/>
        <w:jc w:val="left"/>
      </w:pPr>
      <w:r>
        <w:rPr>
          <w:rFonts w:ascii="Times New Roman" w:hAnsi="Times New Roman"/>
          <w:b w:val="0"/>
          <w:sz w:val="24"/>
        </w:rPr>
        <w:t>Contiene la lógica CRUD completa: crear, buscar por número, buscar por fecha, actualizar con submenú, y listar.</w:t>
      </w:r>
    </w:p>
    <w:p>
      <w:pPr>
        <w:spacing w:after="0" w:before="0" w:line="220" w:lineRule="exact"/>
        <w:shd w:val="clear" w:color="auto" w:fill="F2F2F2"/>
      </w:pPr>
      <w:r>
        <w:rPr>
          <w:rFonts w:ascii="Courier New" w:hAnsi="Courier New"/>
          <w:sz w:val="16"/>
        </w:rPr>
        <w:t>// ExpedienteManager.java</w:t>
      </w:r>
    </w:p>
    <w:p>
      <w:pPr>
        <w:spacing w:after="0" w:before="0" w:line="220" w:lineRule="exact"/>
        <w:shd w:val="clear" w:color="auto" w:fill="F2F2F2"/>
      </w:pPr>
      <w:r>
        <w:rPr>
          <w:rFonts w:ascii="Courier New" w:hAnsi="Courier New"/>
          <w:sz w:val="16"/>
        </w:rPr>
        <w:t>// Contiene la lógica CRUD para manejar expedientes médicos:</w:t>
      </w:r>
    </w:p>
    <w:p>
      <w:pPr>
        <w:spacing w:after="0" w:before="0" w:line="220" w:lineRule="exact"/>
        <w:shd w:val="clear" w:color="auto" w:fill="F2F2F2"/>
      </w:pPr>
      <w:r>
        <w:rPr>
          <w:rFonts w:ascii="Courier New" w:hAnsi="Courier New"/>
          <w:sz w:val="16"/>
        </w:rPr>
        <w:t>// crear, buscar por número, buscar por fecha, actualizar y listar.</w:t>
      </w:r>
    </w:p>
    <w:p>
      <w:pPr>
        <w:spacing w:after="0" w:before="0" w:line="220" w:lineRule="exact"/>
        <w:shd w:val="clear" w:color="auto" w:fill="F2F2F2"/>
      </w:pPr>
      <w:r>
        <w:rPr>
          <w:rFonts w:ascii="Courier New" w:hAnsi="Courier New"/>
          <w:sz w:val="16"/>
        </w:rPr>
        <w:t>// Usa JOptionPane para la interacción con el usuario.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import java.util.ArrayList; // Importa ArrayList para manejar la lista de pacientes en memoria</w:t>
      </w:r>
    </w:p>
    <w:p>
      <w:pPr>
        <w:spacing w:after="0" w:before="0" w:line="220" w:lineRule="exact"/>
        <w:shd w:val="clear" w:color="auto" w:fill="F2F2F2"/>
      </w:pPr>
      <w:r>
        <w:rPr>
          <w:rFonts w:ascii="Courier New" w:hAnsi="Courier New"/>
          <w:sz w:val="16"/>
        </w:rPr>
        <w:t>import javax.swing.JOptionPane; // Importa JOptionPane para mostrar diálogos gráficos al usuario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public class ExpedienteManager { // Clase principal de lógica — maneja todas las operaciones con expedientes</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Lista en memoria de todos los pacientes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private ArrayList&lt;Paciente&gt; listaPacientes; /* Lista que contiene todos los expedientes cargados</w:t>
      </w:r>
    </w:p>
    <w:p>
      <w:pPr>
        <w:spacing w:after="0" w:before="0" w:line="220" w:lineRule="exact"/>
        <w:shd w:val="clear" w:color="auto" w:fill="F2F2F2"/>
      </w:pPr>
      <w:r>
        <w:rPr>
          <w:rFonts w:ascii="Courier New" w:hAnsi="Courier New"/>
          <w:sz w:val="16"/>
        </w:rPr>
        <w:t xml:space="preserve">                                                    desde el archivo al iniciar la aplicación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private int contadorExpediente; // Contador usado para generar números de expediente únicos y secuenciales</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Constructor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ExpedienteManager() { // Al crear el objeto, carga automáticamente los expedientes existentes</w:t>
      </w:r>
    </w:p>
    <w:p>
      <w:pPr>
        <w:spacing w:after="0" w:before="0" w:line="220" w:lineRule="exact"/>
        <w:shd w:val="clear" w:color="auto" w:fill="F2F2F2"/>
      </w:pPr>
      <w:r>
        <w:rPr>
          <w:rFonts w:ascii="Courier New" w:hAnsi="Courier New"/>
          <w:sz w:val="16"/>
        </w:rPr>
        <w:t xml:space="preserve">        listaPacientes = ArchivoManager.cargarTodosLosExpedientes(); // Lee el archivo y llena la lista</w:t>
      </w:r>
    </w:p>
    <w:p>
      <w:pPr>
        <w:spacing w:after="0" w:before="0" w:line="220" w:lineRule="exact"/>
        <w:shd w:val="clear" w:color="auto" w:fill="F2F2F2"/>
      </w:pPr>
      <w:r>
        <w:rPr>
          <w:rFonts w:ascii="Courier New" w:hAnsi="Courier New"/>
          <w:sz w:val="16"/>
        </w:rPr>
        <w:t xml:space="preserve">        contadorExpediente = listaPacientes.size() + 1; // El contador empieza después del último expediente existente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Generar número de expediente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private String generarNumeroExpediente() { // Genera un número único en formato EXP-XXXXX</w:t>
      </w:r>
    </w:p>
    <w:p>
      <w:pPr>
        <w:spacing w:after="0" w:before="0" w:line="220" w:lineRule="exact"/>
        <w:shd w:val="clear" w:color="auto" w:fill="F2F2F2"/>
      </w:pPr>
      <w:r>
        <w:rPr>
          <w:rFonts w:ascii="Courier New" w:hAnsi="Courier New"/>
          <w:sz w:val="16"/>
        </w:rPr>
        <w:t xml:space="preserve">        String numero; // Variable para almacenar el número generado</w:t>
      </w:r>
    </w:p>
    <w:p>
      <w:pPr>
        <w:spacing w:after="0" w:before="0" w:line="220" w:lineRule="exact"/>
        <w:shd w:val="clear" w:color="auto" w:fill="F2F2F2"/>
      </w:pPr>
      <w:r>
        <w:rPr>
          <w:rFonts w:ascii="Courier New" w:hAnsi="Courier New"/>
          <w:sz w:val="16"/>
        </w:rPr>
        <w:t xml:space="preserve">        do { // Repite hasta encontrar un número que no esté en uso</w:t>
      </w:r>
    </w:p>
    <w:p>
      <w:pPr>
        <w:spacing w:after="0" w:before="0" w:line="220" w:lineRule="exact"/>
        <w:shd w:val="clear" w:color="auto" w:fill="F2F2F2"/>
      </w:pPr>
      <w:r>
        <w:rPr>
          <w:rFonts w:ascii="Courier New" w:hAnsi="Courier New"/>
          <w:sz w:val="16"/>
        </w:rPr>
        <w:t xml:space="preserve">            numero = String.format("EXP-A%04d", contadorExpediente); // Genera "EXP-A0001", "EXP-A0002", etc.</w:t>
      </w:r>
    </w:p>
    <w:p>
      <w:pPr>
        <w:spacing w:after="0" w:before="0" w:line="220" w:lineRule="exact"/>
        <w:shd w:val="clear" w:color="auto" w:fill="F2F2F2"/>
      </w:pPr>
      <w:r>
        <w:rPr>
          <w:rFonts w:ascii="Courier New" w:hAnsi="Courier New"/>
          <w:sz w:val="16"/>
        </w:rPr>
        <w:t xml:space="preserve">            contadorExpediente++; // Incrementa el contador para el próximo expediente</w:t>
      </w:r>
    </w:p>
    <w:p>
      <w:pPr>
        <w:spacing w:after="0" w:before="0" w:line="220" w:lineRule="exact"/>
        <w:shd w:val="clear" w:color="auto" w:fill="F2F2F2"/>
      </w:pPr>
      <w:r>
        <w:rPr>
          <w:rFonts w:ascii="Courier New" w:hAnsi="Courier New"/>
          <w:sz w:val="16"/>
        </w:rPr>
        <w:t xml:space="preserve">        } while (ArchivoManager.existeExpediente(numero)); // Verifica que el número no exista ya en el archivo</w:t>
      </w:r>
    </w:p>
    <w:p>
      <w:pPr>
        <w:spacing w:after="0" w:before="0" w:line="220" w:lineRule="exact"/>
        <w:shd w:val="clear" w:color="auto" w:fill="F2F2F2"/>
      </w:pPr>
      <w:r>
        <w:rPr>
          <w:rFonts w:ascii="Courier New" w:hAnsi="Courier New"/>
          <w:sz w:val="16"/>
        </w:rPr>
        <w:t xml:space="preserve">        return numero; // Retorna el número único generado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Crear nuevo expediente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void crearExpediente() { // Guía al usuario para ingresar todos los datos del nuevo expediente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Nombre ──────────────────────────────────────────────────────────</w:t>
      </w:r>
    </w:p>
    <w:p>
      <w:pPr>
        <w:spacing w:after="0" w:before="0" w:line="220" w:lineRule="exact"/>
        <w:shd w:val="clear" w:color="auto" w:fill="F2F2F2"/>
      </w:pPr>
      <w:r>
        <w:rPr>
          <w:rFonts w:ascii="Courier New" w:hAnsi="Courier New"/>
          <w:sz w:val="16"/>
        </w:rPr>
        <w:t xml:space="preserve">        String nombre = ""; // Inicializa vacío para que entre al bucle de validación</w:t>
      </w:r>
    </w:p>
    <w:p>
      <w:pPr>
        <w:spacing w:after="0" w:before="0" w:line="220" w:lineRule="exact"/>
        <w:shd w:val="clear" w:color="auto" w:fill="F2F2F2"/>
      </w:pPr>
      <w:r>
        <w:rPr>
          <w:rFonts w:ascii="Courier New" w:hAnsi="Courier New"/>
          <w:sz w:val="16"/>
        </w:rPr>
        <w:t xml:space="preserve">        while (!Validador.validarNoVacio(nombre)) { // Repite hasta que el usuario ingrese un nombre válido</w:t>
      </w:r>
    </w:p>
    <w:p>
      <w:pPr>
        <w:spacing w:after="0" w:before="0" w:line="220" w:lineRule="exact"/>
        <w:shd w:val="clear" w:color="auto" w:fill="F2F2F2"/>
      </w:pPr>
      <w:r>
        <w:rPr>
          <w:rFonts w:ascii="Courier New" w:hAnsi="Courier New"/>
          <w:sz w:val="16"/>
        </w:rPr>
        <w:t xml:space="preserve">            nombre = JOptionPane.showInputDialog(null,</w:t>
      </w:r>
    </w:p>
    <w:p>
      <w:pPr>
        <w:spacing w:after="0" w:before="0" w:line="220" w:lineRule="exact"/>
        <w:shd w:val="clear" w:color="auto" w:fill="F2F2F2"/>
      </w:pPr>
      <w:r>
        <w:rPr>
          <w:rFonts w:ascii="Courier New" w:hAnsi="Courier New"/>
          <w:sz w:val="16"/>
        </w:rPr>
        <w:t xml:space="preserve">                "Ingrese el PRIMER NOMBRE del paciente:",</w:t>
      </w:r>
    </w:p>
    <w:p>
      <w:pPr>
        <w:spacing w:after="0" w:before="0" w:line="220" w:lineRule="exact"/>
        <w:shd w:val="clear" w:color="auto" w:fill="F2F2F2"/>
      </w:pPr>
      <w:r>
        <w:rPr>
          <w:rFonts w:ascii="Courier New" w:hAnsi="Courier New"/>
          <w:sz w:val="16"/>
        </w:rPr>
        <w:t xml:space="preserve">                "Nuevo Expediente — Nombre", JOptionPane.PLAIN_MESSAGE); // Muestra diálogo de entrada</w:t>
      </w:r>
    </w:p>
    <w:p>
      <w:pPr>
        <w:spacing w:after="0" w:before="0" w:line="220" w:lineRule="exact"/>
        <w:shd w:val="clear" w:color="auto" w:fill="F2F2F2"/>
      </w:pPr>
      <w:r>
        <w:rPr>
          <w:rFonts w:ascii="Courier New" w:hAnsi="Courier New"/>
          <w:sz w:val="16"/>
        </w:rPr>
        <w:t xml:space="preserve">            if (nombre == null) { mostrarCancelado(); return; } // Si presiona Cancelar, aborta la operación</w:t>
      </w:r>
    </w:p>
    <w:p>
      <w:pPr>
        <w:spacing w:after="0" w:before="0" w:line="220" w:lineRule="exact"/>
        <w:shd w:val="clear" w:color="auto" w:fill="F2F2F2"/>
      </w:pPr>
      <w:r>
        <w:rPr>
          <w:rFonts w:ascii="Courier New" w:hAnsi="Courier New"/>
          <w:sz w:val="16"/>
        </w:rPr>
        <w:t xml:space="preserve">            nombre = Validador.capitalizarNombre(nombre); // Formatea el nombre con mayúsculas correctas</w:t>
      </w:r>
    </w:p>
    <w:p>
      <w:pPr>
        <w:spacing w:after="0" w:before="0" w:line="220" w:lineRule="exact"/>
        <w:shd w:val="clear" w:color="auto" w:fill="F2F2F2"/>
      </w:pPr>
      <w:r>
        <w:rPr>
          <w:rFonts w:ascii="Courier New" w:hAnsi="Courier New"/>
          <w:sz w:val="16"/>
        </w:rPr>
        <w:t xml:space="preserve">            if (!Validador.validarNoVacio(nombre)) { // Si sigue vacío después de formatear</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"El nombre no puede estar vacío.", "Error", JOptionPane.ERROR_MESSAGE); // Muestra error</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Inicial ──────────────────────────────────────────────────────────</w:t>
      </w:r>
    </w:p>
    <w:p>
      <w:pPr>
        <w:spacing w:after="0" w:before="0" w:line="220" w:lineRule="exact"/>
        <w:shd w:val="clear" w:color="auto" w:fill="F2F2F2"/>
      </w:pPr>
      <w:r>
        <w:rPr>
          <w:rFonts w:ascii="Courier New" w:hAnsi="Courier New"/>
          <w:sz w:val="16"/>
        </w:rPr>
        <w:t xml:space="preserve">        String inicial = JOptionPane.showInputDialog(null,</w:t>
      </w:r>
    </w:p>
    <w:p>
      <w:pPr>
        <w:spacing w:after="0" w:before="0" w:line="220" w:lineRule="exact"/>
        <w:shd w:val="clear" w:color="auto" w:fill="F2F2F2"/>
      </w:pPr>
      <w:r>
        <w:rPr>
          <w:rFonts w:ascii="Courier New" w:hAnsi="Courier New"/>
          <w:sz w:val="16"/>
        </w:rPr>
        <w:t xml:space="preserve">            "Ingrese la INICIAL del segundo nombre (deje vacío si no aplica):",</w:t>
      </w:r>
    </w:p>
    <w:p>
      <w:pPr>
        <w:spacing w:after="0" w:before="0" w:line="220" w:lineRule="exact"/>
        <w:shd w:val="clear" w:color="auto" w:fill="F2F2F2"/>
      </w:pPr>
      <w:r>
        <w:rPr>
          <w:rFonts w:ascii="Courier New" w:hAnsi="Courier New"/>
          <w:sz w:val="16"/>
        </w:rPr>
        <w:t xml:space="preserve">            "Nuevo Expediente — Inicial", JOptionPane.PLAIN_MESSAGE); // La inicial es opcional</w:t>
      </w:r>
    </w:p>
    <w:p>
      <w:pPr>
        <w:spacing w:after="0" w:before="0" w:line="220" w:lineRule="exact"/>
        <w:shd w:val="clear" w:color="auto" w:fill="F2F2F2"/>
      </w:pPr>
      <w:r>
        <w:rPr>
          <w:rFonts w:ascii="Courier New" w:hAnsi="Courier New"/>
          <w:sz w:val="16"/>
        </w:rPr>
        <w:t xml:space="preserve">        if (inicial == null) { mostrarCancelado(); return; } // Si cancela, aborta</w:t>
      </w:r>
    </w:p>
    <w:p>
      <w:pPr>
        <w:spacing w:after="0" w:before="0" w:line="220" w:lineRule="exact"/>
        <w:shd w:val="clear" w:color="auto" w:fill="F2F2F2"/>
      </w:pPr>
      <w:r>
        <w:rPr>
          <w:rFonts w:ascii="Courier New" w:hAnsi="Courier New"/>
          <w:sz w:val="16"/>
        </w:rPr>
        <w:t xml:space="preserve">        inicial = inicial.trim().length() &gt; 0 ? inicial.trim().substring(0, 1).toUpperCase() : ""; // Toma solo el primer carácter en mayúscula</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Apellidos ────────────────────────────────────────────────────────</w:t>
      </w:r>
    </w:p>
    <w:p>
      <w:pPr>
        <w:spacing w:after="0" w:before="0" w:line="220" w:lineRule="exact"/>
        <w:shd w:val="clear" w:color="auto" w:fill="F2F2F2"/>
      </w:pPr>
      <w:r>
        <w:rPr>
          <w:rFonts w:ascii="Courier New" w:hAnsi="Courier New"/>
          <w:sz w:val="16"/>
        </w:rPr>
        <w:t xml:space="preserve">        String apellidos = ""; // Inicializa vacío para validación</w:t>
      </w:r>
    </w:p>
    <w:p>
      <w:pPr>
        <w:spacing w:after="0" w:before="0" w:line="220" w:lineRule="exact"/>
        <w:shd w:val="clear" w:color="auto" w:fill="F2F2F2"/>
      </w:pPr>
      <w:r>
        <w:rPr>
          <w:rFonts w:ascii="Courier New" w:hAnsi="Courier New"/>
          <w:sz w:val="16"/>
        </w:rPr>
        <w:t xml:space="preserve">        while (!Validador.validarNoVacio(apellidos)) { // Repite hasta obtener apellidos válidos</w:t>
      </w:r>
    </w:p>
    <w:p>
      <w:pPr>
        <w:spacing w:after="0" w:before="0" w:line="220" w:lineRule="exact"/>
        <w:shd w:val="clear" w:color="auto" w:fill="F2F2F2"/>
      </w:pPr>
      <w:r>
        <w:rPr>
          <w:rFonts w:ascii="Courier New" w:hAnsi="Courier New"/>
          <w:sz w:val="16"/>
        </w:rPr>
        <w:t xml:space="preserve">            apellidos = JOptionPane.showInputDialog(null,</w:t>
      </w:r>
    </w:p>
    <w:p>
      <w:pPr>
        <w:spacing w:after="0" w:before="0" w:line="220" w:lineRule="exact"/>
        <w:shd w:val="clear" w:color="auto" w:fill="F2F2F2"/>
      </w:pPr>
      <w:r>
        <w:rPr>
          <w:rFonts w:ascii="Courier New" w:hAnsi="Courier New"/>
          <w:sz w:val="16"/>
        </w:rPr>
        <w:t xml:space="preserve">                "Ingrese los APELLIDOS del paciente:",</w:t>
      </w:r>
    </w:p>
    <w:p>
      <w:pPr>
        <w:spacing w:after="0" w:before="0" w:line="220" w:lineRule="exact"/>
        <w:shd w:val="clear" w:color="auto" w:fill="F2F2F2"/>
      </w:pPr>
      <w:r>
        <w:rPr>
          <w:rFonts w:ascii="Courier New" w:hAnsi="Courier New"/>
          <w:sz w:val="16"/>
        </w:rPr>
        <w:t xml:space="preserve">                "Nuevo Expediente — Apellidos", JOptionPane.PLAIN_MESSAGE);</w:t>
      </w:r>
    </w:p>
    <w:p>
      <w:pPr>
        <w:spacing w:after="0" w:before="0" w:line="220" w:lineRule="exact"/>
        <w:shd w:val="clear" w:color="auto" w:fill="F2F2F2"/>
      </w:pPr>
      <w:r>
        <w:rPr>
          <w:rFonts w:ascii="Courier New" w:hAnsi="Courier New"/>
          <w:sz w:val="16"/>
        </w:rPr>
        <w:t xml:space="preserve">            if (apellidos == null) { mostrarCancelado(); return; }</w:t>
      </w:r>
    </w:p>
    <w:p>
      <w:pPr>
        <w:spacing w:after="0" w:before="0" w:line="220" w:lineRule="exact"/>
        <w:shd w:val="clear" w:color="auto" w:fill="F2F2F2"/>
      </w:pPr>
      <w:r>
        <w:rPr>
          <w:rFonts w:ascii="Courier New" w:hAnsi="Courier New"/>
          <w:sz w:val="16"/>
        </w:rPr>
        <w:t xml:space="preserve">            apellidos = Validador.capitalizarNombre(apellidos); // Formatea los apellidos</w:t>
      </w:r>
    </w:p>
    <w:p>
      <w:pPr>
        <w:spacing w:after="0" w:before="0" w:line="220" w:lineRule="exact"/>
        <w:shd w:val="clear" w:color="auto" w:fill="F2F2F2"/>
      </w:pPr>
      <w:r>
        <w:rPr>
          <w:rFonts w:ascii="Courier New" w:hAnsi="Courier New"/>
          <w:sz w:val="16"/>
        </w:rPr>
        <w:t xml:space="preserve">            if (!Validador.validarNoVacio(apellidos)) {</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"Los apellidos no pueden estar vacíos.", "Error", JOptionPane.ERROR_MESSAGE);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Seguro Social ────────────────────────────────────────────────────</w:t>
      </w:r>
    </w:p>
    <w:p>
      <w:pPr>
        <w:spacing w:after="0" w:before="0" w:line="220" w:lineRule="exact"/>
        <w:shd w:val="clear" w:color="auto" w:fill="F2F2F2"/>
      </w:pPr>
      <w:r>
        <w:rPr>
          <w:rFonts w:ascii="Courier New" w:hAnsi="Courier New"/>
          <w:sz w:val="16"/>
        </w:rPr>
        <w:t xml:space="preserve">        String ss = ""; // Inicializa vacío para validación</w:t>
      </w:r>
    </w:p>
    <w:p>
      <w:pPr>
        <w:spacing w:after="0" w:before="0" w:line="220" w:lineRule="exact"/>
        <w:shd w:val="clear" w:color="auto" w:fill="F2F2F2"/>
      </w:pPr>
      <w:r>
        <w:rPr>
          <w:rFonts w:ascii="Courier New" w:hAnsi="Courier New"/>
          <w:sz w:val="16"/>
        </w:rPr>
        <w:t xml:space="preserve">        while (!Validador.validarSeguroSocial(ss)) { // Repite hasta que el formato XXX-XX-XXXX sea correcto</w:t>
      </w:r>
    </w:p>
    <w:p>
      <w:pPr>
        <w:spacing w:after="0" w:before="0" w:line="220" w:lineRule="exact"/>
        <w:shd w:val="clear" w:color="auto" w:fill="F2F2F2"/>
      </w:pPr>
      <w:r>
        <w:rPr>
          <w:rFonts w:ascii="Courier New" w:hAnsi="Courier New"/>
          <w:sz w:val="16"/>
        </w:rPr>
        <w:t xml:space="preserve">            ss = JOptionPane.showInputDialog(null,</w:t>
      </w:r>
    </w:p>
    <w:p>
      <w:pPr>
        <w:spacing w:after="0" w:before="0" w:line="220" w:lineRule="exact"/>
        <w:shd w:val="clear" w:color="auto" w:fill="F2F2F2"/>
      </w:pPr>
      <w:r>
        <w:rPr>
          <w:rFonts w:ascii="Courier New" w:hAnsi="Courier New"/>
          <w:sz w:val="16"/>
        </w:rPr>
        <w:t xml:space="preserve">                "Ingrese el SEGURO SOCIAL (formato: XXX-XX-XXXX):",</w:t>
      </w:r>
    </w:p>
    <w:p>
      <w:pPr>
        <w:spacing w:after="0" w:before="0" w:line="220" w:lineRule="exact"/>
        <w:shd w:val="clear" w:color="auto" w:fill="F2F2F2"/>
      </w:pPr>
      <w:r>
        <w:rPr>
          <w:rFonts w:ascii="Courier New" w:hAnsi="Courier New"/>
          <w:sz w:val="16"/>
        </w:rPr>
        <w:t xml:space="preserve">                "Nuevo Expediente — Seguro Social", JOptionPane.PLAIN_MESSAGE);</w:t>
      </w:r>
    </w:p>
    <w:p>
      <w:pPr>
        <w:spacing w:after="0" w:before="0" w:line="220" w:lineRule="exact"/>
        <w:shd w:val="clear" w:color="auto" w:fill="F2F2F2"/>
      </w:pPr>
      <w:r>
        <w:rPr>
          <w:rFonts w:ascii="Courier New" w:hAnsi="Courier New"/>
          <w:sz w:val="16"/>
        </w:rPr>
        <w:t xml:space="preserve">            if (ss == null) { mostrarCancelado(); return; }</w:t>
      </w:r>
    </w:p>
    <w:p>
      <w:pPr>
        <w:spacing w:after="0" w:before="0" w:line="220" w:lineRule="exact"/>
        <w:shd w:val="clear" w:color="auto" w:fill="F2F2F2"/>
      </w:pPr>
      <w:r>
        <w:rPr>
          <w:rFonts w:ascii="Courier New" w:hAnsi="Courier New"/>
          <w:sz w:val="16"/>
        </w:rPr>
        <w:t xml:space="preserve">            if (!Validador.validarSeguroSocial(ss)) { // Si el formato no es correcto</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"Formato inválido. Use: XXX-XX-XXXX (solo números y guiones).",</w:t>
      </w:r>
    </w:p>
    <w:p>
      <w:pPr>
        <w:spacing w:after="0" w:before="0" w:line="220" w:lineRule="exact"/>
        <w:shd w:val="clear" w:color="auto" w:fill="F2F2F2"/>
      </w:pPr>
      <w:r>
        <w:rPr>
          <w:rFonts w:ascii="Courier New" w:hAnsi="Courier New"/>
          <w:sz w:val="16"/>
        </w:rPr>
        <w:t xml:space="preserve">                    "Error de formato", JOptionPane.ERROR_MESSAGE); // Informa al usuario del formato correcto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Fecha de nacimiento ──────────────────────────────────────────────</w:t>
      </w:r>
    </w:p>
    <w:p>
      <w:pPr>
        <w:spacing w:after="0" w:before="0" w:line="220" w:lineRule="exact"/>
        <w:shd w:val="clear" w:color="auto" w:fill="F2F2F2"/>
      </w:pPr>
      <w:r>
        <w:rPr>
          <w:rFonts w:ascii="Courier New" w:hAnsi="Courier New"/>
          <w:sz w:val="16"/>
        </w:rPr>
        <w:t xml:space="preserve">        String fechaNac = ""; // Inicializa vacío para validación</w:t>
      </w:r>
    </w:p>
    <w:p>
      <w:pPr>
        <w:spacing w:after="0" w:before="0" w:line="220" w:lineRule="exact"/>
        <w:shd w:val="clear" w:color="auto" w:fill="F2F2F2"/>
      </w:pPr>
      <w:r>
        <w:rPr>
          <w:rFonts w:ascii="Courier New" w:hAnsi="Courier New"/>
          <w:sz w:val="16"/>
        </w:rPr>
        <w:t xml:space="preserve">        while (!Validador.validarFecha(fechaNac)) { // Repite hasta obtener una fecha válida</w:t>
      </w:r>
    </w:p>
    <w:p>
      <w:pPr>
        <w:spacing w:after="0" w:before="0" w:line="220" w:lineRule="exact"/>
        <w:shd w:val="clear" w:color="auto" w:fill="F2F2F2"/>
      </w:pPr>
      <w:r>
        <w:rPr>
          <w:rFonts w:ascii="Courier New" w:hAnsi="Courier New"/>
          <w:sz w:val="16"/>
        </w:rPr>
        <w:t xml:space="preserve">            fechaNac = JOptionPane.showInputDialog(null,</w:t>
      </w:r>
    </w:p>
    <w:p>
      <w:pPr>
        <w:spacing w:after="0" w:before="0" w:line="220" w:lineRule="exact"/>
        <w:shd w:val="clear" w:color="auto" w:fill="F2F2F2"/>
      </w:pPr>
      <w:r>
        <w:rPr>
          <w:rFonts w:ascii="Courier New" w:hAnsi="Courier New"/>
          <w:sz w:val="16"/>
        </w:rPr>
        <w:t xml:space="preserve">                "Ingrese la FECHA DE NACIMIENTO (formato: MM/DD/YYYY):",</w:t>
      </w:r>
    </w:p>
    <w:p>
      <w:pPr>
        <w:spacing w:after="0" w:before="0" w:line="220" w:lineRule="exact"/>
        <w:shd w:val="clear" w:color="auto" w:fill="F2F2F2"/>
      </w:pPr>
      <w:r>
        <w:rPr>
          <w:rFonts w:ascii="Courier New" w:hAnsi="Courier New"/>
          <w:sz w:val="16"/>
        </w:rPr>
        <w:t xml:space="preserve">                "Nuevo Expediente — Fecha Nacimiento", JOptionPane.PLAIN_MESSAGE);</w:t>
      </w:r>
    </w:p>
    <w:p>
      <w:pPr>
        <w:spacing w:after="0" w:before="0" w:line="220" w:lineRule="exact"/>
        <w:shd w:val="clear" w:color="auto" w:fill="F2F2F2"/>
      </w:pPr>
      <w:r>
        <w:rPr>
          <w:rFonts w:ascii="Courier New" w:hAnsi="Courier New"/>
          <w:sz w:val="16"/>
        </w:rPr>
        <w:t xml:space="preserve">            if (fechaNac == null) { mostrarCancelado(); return; }</w:t>
      </w:r>
    </w:p>
    <w:p>
      <w:pPr>
        <w:spacing w:after="0" w:before="0" w:line="220" w:lineRule="exact"/>
        <w:shd w:val="clear" w:color="auto" w:fill="F2F2F2"/>
      </w:pPr>
      <w:r>
        <w:rPr>
          <w:rFonts w:ascii="Courier New" w:hAnsi="Courier New"/>
          <w:sz w:val="16"/>
        </w:rPr>
        <w:t xml:space="preserve">            if (!Validador.validarFecha(fechaNac)) {</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"Fecha inválida. Use formato MM/DD/YYYY.",</w:t>
      </w:r>
    </w:p>
    <w:p>
      <w:pPr>
        <w:spacing w:after="0" w:before="0" w:line="220" w:lineRule="exact"/>
        <w:shd w:val="clear" w:color="auto" w:fill="F2F2F2"/>
      </w:pPr>
      <w:r>
        <w:rPr>
          <w:rFonts w:ascii="Courier New" w:hAnsi="Courier New"/>
          <w:sz w:val="16"/>
        </w:rPr>
        <w:t xml:space="preserve">                    "Error de formato", JOptionPane.ERROR_MESSAGE);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Sexo ─────────────────────────────────────────────────────────────</w:t>
      </w:r>
    </w:p>
    <w:p>
      <w:pPr>
        <w:spacing w:after="0" w:before="0" w:line="220" w:lineRule="exact"/>
        <w:shd w:val="clear" w:color="auto" w:fill="F2F2F2"/>
      </w:pPr>
      <w:r>
        <w:rPr>
          <w:rFonts w:ascii="Courier New" w:hAnsi="Courier New"/>
          <w:sz w:val="16"/>
        </w:rPr>
        <w:t xml:space="preserve">        String sexo = ""; // Inicializa vacío para validación</w:t>
      </w:r>
    </w:p>
    <w:p>
      <w:pPr>
        <w:spacing w:after="0" w:before="0" w:line="220" w:lineRule="exact"/>
        <w:shd w:val="clear" w:color="auto" w:fill="F2F2F2"/>
      </w:pPr>
      <w:r>
        <w:rPr>
          <w:rFonts w:ascii="Courier New" w:hAnsi="Courier New"/>
          <w:sz w:val="16"/>
        </w:rPr>
        <w:t xml:space="preserve">        while (!Validador.validarSexo(sexo)) { // Repite hasta que el usuario ingrese M o F</w:t>
      </w:r>
    </w:p>
    <w:p>
      <w:pPr>
        <w:spacing w:after="0" w:before="0" w:line="220" w:lineRule="exact"/>
        <w:shd w:val="clear" w:color="auto" w:fill="F2F2F2"/>
      </w:pPr>
      <w:r>
        <w:rPr>
          <w:rFonts w:ascii="Courier New" w:hAnsi="Courier New"/>
          <w:sz w:val="16"/>
        </w:rPr>
        <w:t xml:space="preserve">            sexo = JOptionPane.showInputDialog(null,</w:t>
      </w:r>
    </w:p>
    <w:p>
      <w:pPr>
        <w:spacing w:after="0" w:before="0" w:line="220" w:lineRule="exact"/>
        <w:shd w:val="clear" w:color="auto" w:fill="F2F2F2"/>
      </w:pPr>
      <w:r>
        <w:rPr>
          <w:rFonts w:ascii="Courier New" w:hAnsi="Courier New"/>
          <w:sz w:val="16"/>
        </w:rPr>
        <w:t xml:space="preserve">                "Ingrese el SEXO del paciente (M = Masculino / F = Femenino):",</w:t>
      </w:r>
    </w:p>
    <w:p>
      <w:pPr>
        <w:spacing w:after="0" w:before="0" w:line="220" w:lineRule="exact"/>
        <w:shd w:val="clear" w:color="auto" w:fill="F2F2F2"/>
      </w:pPr>
      <w:r>
        <w:rPr>
          <w:rFonts w:ascii="Courier New" w:hAnsi="Courier New"/>
          <w:sz w:val="16"/>
        </w:rPr>
        <w:t xml:space="preserve">                "Nuevo Expediente — Sexo", JOptionPane.PLAIN_MESSAGE);</w:t>
      </w:r>
    </w:p>
    <w:p>
      <w:pPr>
        <w:spacing w:after="0" w:before="0" w:line="220" w:lineRule="exact"/>
        <w:shd w:val="clear" w:color="auto" w:fill="F2F2F2"/>
      </w:pPr>
      <w:r>
        <w:rPr>
          <w:rFonts w:ascii="Courier New" w:hAnsi="Courier New"/>
          <w:sz w:val="16"/>
        </w:rPr>
        <w:t xml:space="preserve">            if (sexo == null) { mostrarCancelado(); return; }</w:t>
      </w:r>
    </w:p>
    <w:p>
      <w:pPr>
        <w:spacing w:after="0" w:before="0" w:line="220" w:lineRule="exact"/>
        <w:shd w:val="clear" w:color="auto" w:fill="F2F2F2"/>
      </w:pPr>
      <w:r>
        <w:rPr>
          <w:rFonts w:ascii="Courier New" w:hAnsi="Courier New"/>
          <w:sz w:val="16"/>
        </w:rPr>
        <w:t xml:space="preserve">            if (!Validador.validarSexo(sexo)) {</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"Opción inválida. Solo se acepta M o F.",</w:t>
      </w:r>
    </w:p>
    <w:p>
      <w:pPr>
        <w:spacing w:after="0" w:before="0" w:line="220" w:lineRule="exact"/>
        <w:shd w:val="clear" w:color="auto" w:fill="F2F2F2"/>
      </w:pPr>
      <w:r>
        <w:rPr>
          <w:rFonts w:ascii="Courier New" w:hAnsi="Courier New"/>
          <w:sz w:val="16"/>
        </w:rPr>
        <w:t xml:space="preserve">                    "Error", JOptionPane.ERROR_MESSAGE);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sexo = sexo.trim().toUpperCase(); // Normaliza a mayúscula antes de guardar</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Dirección ────────────────────────────────────────────────────────</w:t>
      </w:r>
    </w:p>
    <w:p>
      <w:pPr>
        <w:spacing w:after="0" w:before="0" w:line="220" w:lineRule="exact"/>
        <w:shd w:val="clear" w:color="auto" w:fill="F2F2F2"/>
      </w:pPr>
      <w:r>
        <w:rPr>
          <w:rFonts w:ascii="Courier New" w:hAnsi="Courier New"/>
          <w:sz w:val="16"/>
        </w:rPr>
        <w:t xml:space="preserve">        String direccion = ""; // Inicializa vacío para validación</w:t>
      </w:r>
    </w:p>
    <w:p>
      <w:pPr>
        <w:spacing w:after="0" w:before="0" w:line="220" w:lineRule="exact"/>
        <w:shd w:val="clear" w:color="auto" w:fill="F2F2F2"/>
      </w:pPr>
      <w:r>
        <w:rPr>
          <w:rFonts w:ascii="Courier New" w:hAnsi="Courier New"/>
          <w:sz w:val="16"/>
        </w:rPr>
        <w:t xml:space="preserve">        while (!Validador.validarNoVacio(direccion)) { // Repite hasta obtener una dirección</w:t>
      </w:r>
    </w:p>
    <w:p>
      <w:pPr>
        <w:spacing w:after="0" w:before="0" w:line="220" w:lineRule="exact"/>
        <w:shd w:val="clear" w:color="auto" w:fill="F2F2F2"/>
      </w:pPr>
      <w:r>
        <w:rPr>
          <w:rFonts w:ascii="Courier New" w:hAnsi="Courier New"/>
          <w:sz w:val="16"/>
        </w:rPr>
        <w:t xml:space="preserve">            direccion = JOptionPane.showInputDialog(null,</w:t>
      </w:r>
    </w:p>
    <w:p>
      <w:pPr>
        <w:spacing w:after="0" w:before="0" w:line="220" w:lineRule="exact"/>
        <w:shd w:val="clear" w:color="auto" w:fill="F2F2F2"/>
      </w:pPr>
      <w:r>
        <w:rPr>
          <w:rFonts w:ascii="Courier New" w:hAnsi="Courier New"/>
          <w:sz w:val="16"/>
        </w:rPr>
        <w:t xml:space="preserve">                "Ingrese la DIRECCIÓN (Calle, Ciudad, Estado, Zip):",</w:t>
      </w:r>
    </w:p>
    <w:p>
      <w:pPr>
        <w:spacing w:after="0" w:before="0" w:line="220" w:lineRule="exact"/>
        <w:shd w:val="clear" w:color="auto" w:fill="F2F2F2"/>
      </w:pPr>
      <w:r>
        <w:rPr>
          <w:rFonts w:ascii="Courier New" w:hAnsi="Courier New"/>
          <w:sz w:val="16"/>
        </w:rPr>
        <w:t xml:space="preserve">                "Nuevo Expediente — Dirección", JOptionPane.PLAIN_MESSAGE);</w:t>
      </w:r>
    </w:p>
    <w:p>
      <w:pPr>
        <w:spacing w:after="0" w:before="0" w:line="220" w:lineRule="exact"/>
        <w:shd w:val="clear" w:color="auto" w:fill="F2F2F2"/>
      </w:pPr>
      <w:r>
        <w:rPr>
          <w:rFonts w:ascii="Courier New" w:hAnsi="Courier New"/>
          <w:sz w:val="16"/>
        </w:rPr>
        <w:t xml:space="preserve">            if (direccion == null) { mostrarCancelado(); return; }</w:t>
      </w:r>
    </w:p>
    <w:p>
      <w:pPr>
        <w:spacing w:after="0" w:before="0" w:line="220" w:lineRule="exact"/>
        <w:shd w:val="clear" w:color="auto" w:fill="F2F2F2"/>
      </w:pPr>
      <w:r>
        <w:rPr>
          <w:rFonts w:ascii="Courier New" w:hAnsi="Courier New"/>
          <w:sz w:val="16"/>
        </w:rPr>
        <w:t xml:space="preserve">            if (!Validador.validarNoVacio(direccion)) {</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"La dirección no puede estar vacía.", "Error", JOptionPane.ERROR_MESSAGE);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Plan Médico ──────────────────────────────────────────────────────</w:t>
      </w:r>
    </w:p>
    <w:p>
      <w:pPr>
        <w:spacing w:after="0" w:before="0" w:line="220" w:lineRule="exact"/>
        <w:shd w:val="clear" w:color="auto" w:fill="F2F2F2"/>
      </w:pPr>
      <w:r>
        <w:rPr>
          <w:rFonts w:ascii="Courier New" w:hAnsi="Courier New"/>
          <w:sz w:val="16"/>
        </w:rPr>
        <w:t xml:space="preserve">        String planMedico = seleccionarPlanMedico(); // Muestra una lista desplegable con los planes disponibles</w:t>
      </w:r>
    </w:p>
    <w:p>
      <w:pPr>
        <w:spacing w:after="0" w:before="0" w:line="220" w:lineRule="exact"/>
        <w:shd w:val="clear" w:color="auto" w:fill="F2F2F2"/>
      </w:pPr>
      <w:r>
        <w:rPr>
          <w:rFonts w:ascii="Courier New" w:hAnsi="Courier New"/>
          <w:sz w:val="16"/>
        </w:rPr>
        <w:t xml:space="preserve">        if (planMedico == null) { mostrarCancelado(); return; } // Si cancela la selección, aborta</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Fecha de visita ──────────────────────────────────────────────────</w:t>
      </w:r>
    </w:p>
    <w:p>
      <w:pPr>
        <w:spacing w:after="0" w:before="0" w:line="220" w:lineRule="exact"/>
        <w:shd w:val="clear" w:color="auto" w:fill="F2F2F2"/>
      </w:pPr>
      <w:r>
        <w:rPr>
          <w:rFonts w:ascii="Courier New" w:hAnsi="Courier New"/>
          <w:sz w:val="16"/>
        </w:rPr>
        <w:t xml:space="preserve">        String fechaVisita = ""; // Inicializa vacío para validación</w:t>
      </w:r>
    </w:p>
    <w:p>
      <w:pPr>
        <w:spacing w:after="0" w:before="0" w:line="220" w:lineRule="exact"/>
        <w:shd w:val="clear" w:color="auto" w:fill="F2F2F2"/>
      </w:pPr>
      <w:r>
        <w:rPr>
          <w:rFonts w:ascii="Courier New" w:hAnsi="Courier New"/>
          <w:sz w:val="16"/>
        </w:rPr>
        <w:t xml:space="preserve">        while (!Validador.validarFecha(fechaVisita)) { // Repite hasta obtener una fecha válida</w:t>
      </w:r>
    </w:p>
    <w:p>
      <w:pPr>
        <w:spacing w:after="0" w:before="0" w:line="220" w:lineRule="exact"/>
        <w:shd w:val="clear" w:color="auto" w:fill="F2F2F2"/>
      </w:pPr>
      <w:r>
        <w:rPr>
          <w:rFonts w:ascii="Courier New" w:hAnsi="Courier New"/>
          <w:sz w:val="16"/>
        </w:rPr>
        <w:t xml:space="preserve">            fechaVisita = JOptionPane.showInputDialog(null,</w:t>
      </w:r>
    </w:p>
    <w:p>
      <w:pPr>
        <w:spacing w:after="0" w:before="0" w:line="220" w:lineRule="exact"/>
        <w:shd w:val="clear" w:color="auto" w:fill="F2F2F2"/>
      </w:pPr>
      <w:r>
        <w:rPr>
          <w:rFonts w:ascii="Courier New" w:hAnsi="Courier New"/>
          <w:sz w:val="16"/>
        </w:rPr>
        <w:t xml:space="preserve">                "Ingrese la FECHA DE VISITA (formato: MM/DD/YYYY):",</w:t>
      </w:r>
    </w:p>
    <w:p>
      <w:pPr>
        <w:spacing w:after="0" w:before="0" w:line="220" w:lineRule="exact"/>
        <w:shd w:val="clear" w:color="auto" w:fill="F2F2F2"/>
      </w:pPr>
      <w:r>
        <w:rPr>
          <w:rFonts w:ascii="Courier New" w:hAnsi="Courier New"/>
          <w:sz w:val="16"/>
        </w:rPr>
        <w:t xml:space="preserve">                "Nuevo Expediente — Fecha de Visita", JOptionPane.PLAIN_MESSAGE);</w:t>
      </w:r>
    </w:p>
    <w:p>
      <w:pPr>
        <w:spacing w:after="0" w:before="0" w:line="220" w:lineRule="exact"/>
        <w:shd w:val="clear" w:color="auto" w:fill="F2F2F2"/>
      </w:pPr>
      <w:r>
        <w:rPr>
          <w:rFonts w:ascii="Courier New" w:hAnsi="Courier New"/>
          <w:sz w:val="16"/>
        </w:rPr>
        <w:t xml:space="preserve">            if (fechaVisita == null) { mostrarCancelado(); return; }</w:t>
      </w:r>
    </w:p>
    <w:p>
      <w:pPr>
        <w:spacing w:after="0" w:before="0" w:line="220" w:lineRule="exact"/>
        <w:shd w:val="clear" w:color="auto" w:fill="F2F2F2"/>
      </w:pPr>
      <w:r>
        <w:rPr>
          <w:rFonts w:ascii="Courier New" w:hAnsi="Courier New"/>
          <w:sz w:val="16"/>
        </w:rPr>
        <w:t xml:space="preserve">            if (!Validador.validarFecha(fechaVisita)) {</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"Fecha inválida. Use formato MM/DD/YYYY.",</w:t>
      </w:r>
    </w:p>
    <w:p>
      <w:pPr>
        <w:spacing w:after="0" w:before="0" w:line="220" w:lineRule="exact"/>
        <w:shd w:val="clear" w:color="auto" w:fill="F2F2F2"/>
      </w:pPr>
      <w:r>
        <w:rPr>
          <w:rFonts w:ascii="Courier New" w:hAnsi="Courier New"/>
          <w:sz w:val="16"/>
        </w:rPr>
        <w:t xml:space="preserve">                    "Error de formato", JOptionPane.ERROR_MESSAGE);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Diagnóstico ──────────────────────────────────────────────────────</w:t>
      </w:r>
    </w:p>
    <w:p>
      <w:pPr>
        <w:spacing w:after="0" w:before="0" w:line="220" w:lineRule="exact"/>
        <w:shd w:val="clear" w:color="auto" w:fill="F2F2F2"/>
      </w:pPr>
      <w:r>
        <w:rPr>
          <w:rFonts w:ascii="Courier New" w:hAnsi="Courier New"/>
          <w:sz w:val="16"/>
        </w:rPr>
        <w:t xml:space="preserve">        String diagnostico = ""; // Inicializa vacío para validación</w:t>
      </w:r>
    </w:p>
    <w:p>
      <w:pPr>
        <w:spacing w:after="0" w:before="0" w:line="220" w:lineRule="exact"/>
        <w:shd w:val="clear" w:color="auto" w:fill="F2F2F2"/>
      </w:pPr>
      <w:r>
        <w:rPr>
          <w:rFonts w:ascii="Courier New" w:hAnsi="Courier New"/>
          <w:sz w:val="16"/>
        </w:rPr>
        <w:t xml:space="preserve">        while (!Validador.validarNoVacio(diagnostico)) { // Repite hasta obtener un diagnóstico</w:t>
      </w:r>
    </w:p>
    <w:p>
      <w:pPr>
        <w:spacing w:after="0" w:before="0" w:line="220" w:lineRule="exact"/>
        <w:shd w:val="clear" w:color="auto" w:fill="F2F2F2"/>
      </w:pPr>
      <w:r>
        <w:rPr>
          <w:rFonts w:ascii="Courier New" w:hAnsi="Courier New"/>
          <w:sz w:val="16"/>
        </w:rPr>
        <w:t xml:space="preserve">            diagnostico = JOptionPane.showInputDialog(null,</w:t>
      </w:r>
    </w:p>
    <w:p>
      <w:pPr>
        <w:spacing w:after="0" w:before="0" w:line="220" w:lineRule="exact"/>
        <w:shd w:val="clear" w:color="auto" w:fill="F2F2F2"/>
      </w:pPr>
      <w:r>
        <w:rPr>
          <w:rFonts w:ascii="Courier New" w:hAnsi="Courier New"/>
          <w:sz w:val="16"/>
        </w:rPr>
        <w:t xml:space="preserve">                "Ingrese el DIAGNÓSTICO:",</w:t>
      </w:r>
    </w:p>
    <w:p>
      <w:pPr>
        <w:spacing w:after="0" w:before="0" w:line="220" w:lineRule="exact"/>
        <w:shd w:val="clear" w:color="auto" w:fill="F2F2F2"/>
      </w:pPr>
      <w:r>
        <w:rPr>
          <w:rFonts w:ascii="Courier New" w:hAnsi="Courier New"/>
          <w:sz w:val="16"/>
        </w:rPr>
        <w:t xml:space="preserve">                "Nuevo Expediente — Diagnóstico", JOptionPane.PLAIN_MESSAGE);</w:t>
      </w:r>
    </w:p>
    <w:p>
      <w:pPr>
        <w:spacing w:after="0" w:before="0" w:line="220" w:lineRule="exact"/>
        <w:shd w:val="clear" w:color="auto" w:fill="F2F2F2"/>
      </w:pPr>
      <w:r>
        <w:rPr>
          <w:rFonts w:ascii="Courier New" w:hAnsi="Courier New"/>
          <w:sz w:val="16"/>
        </w:rPr>
        <w:t xml:space="preserve">            if (diagnostico == null) { mostrarCancelado(); return; }</w:t>
      </w:r>
    </w:p>
    <w:p>
      <w:pPr>
        <w:spacing w:after="0" w:before="0" w:line="220" w:lineRule="exact"/>
        <w:shd w:val="clear" w:color="auto" w:fill="F2F2F2"/>
      </w:pPr>
      <w:r>
        <w:rPr>
          <w:rFonts w:ascii="Courier New" w:hAnsi="Courier New"/>
          <w:sz w:val="16"/>
        </w:rPr>
        <w:t xml:space="preserve">            if (!Validador.validarNoVacio(diagnostico)) {</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"El diagnóstico no puede estar vacío.", "Error", JOptionPane.ERROR_MESSAGE);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Receta ───────────────────────────────────────────────────────────</w:t>
      </w:r>
    </w:p>
    <w:p>
      <w:pPr>
        <w:spacing w:after="0" w:before="0" w:line="220" w:lineRule="exact"/>
        <w:shd w:val="clear" w:color="auto" w:fill="F2F2F2"/>
      </w:pPr>
      <w:r>
        <w:rPr>
          <w:rFonts w:ascii="Courier New" w:hAnsi="Courier New"/>
          <w:sz w:val="16"/>
        </w:rPr>
        <w:t xml:space="preserve">        String receta = JOptionPane.showInputDialog(null,</w:t>
      </w:r>
    </w:p>
    <w:p>
      <w:pPr>
        <w:spacing w:after="0" w:before="0" w:line="220" w:lineRule="exact"/>
        <w:shd w:val="clear" w:color="auto" w:fill="F2F2F2"/>
      </w:pPr>
      <w:r>
        <w:rPr>
          <w:rFonts w:ascii="Courier New" w:hAnsi="Courier New"/>
          <w:sz w:val="16"/>
        </w:rPr>
        <w:t xml:space="preserve">            "Ingrese la RECETA (medicamentos e instrucciones):",</w:t>
      </w:r>
    </w:p>
    <w:p>
      <w:pPr>
        <w:spacing w:after="0" w:before="0" w:line="220" w:lineRule="exact"/>
        <w:shd w:val="clear" w:color="auto" w:fill="F2F2F2"/>
      </w:pPr>
      <w:r>
        <w:rPr>
          <w:rFonts w:ascii="Courier New" w:hAnsi="Courier New"/>
          <w:sz w:val="16"/>
        </w:rPr>
        <w:t xml:space="preserve">            "Nuevo Expediente — Receta", JOptionPane.PLAIN_MESSAGE); // La receta es opcional (puede estar vacía)</w:t>
      </w:r>
    </w:p>
    <w:p>
      <w:pPr>
        <w:spacing w:after="0" w:before="0" w:line="220" w:lineRule="exact"/>
        <w:shd w:val="clear" w:color="auto" w:fill="F2F2F2"/>
      </w:pPr>
      <w:r>
        <w:rPr>
          <w:rFonts w:ascii="Courier New" w:hAnsi="Courier New"/>
          <w:sz w:val="16"/>
        </w:rPr>
        <w:t xml:space="preserve">        if (receta == null) { mostrarCancelado(); return;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Fecha siguiente visita ───────────────────────────────────────────</w:t>
      </w:r>
    </w:p>
    <w:p>
      <w:pPr>
        <w:spacing w:after="0" w:before="0" w:line="220" w:lineRule="exact"/>
        <w:shd w:val="clear" w:color="auto" w:fill="F2F2F2"/>
      </w:pPr>
      <w:r>
        <w:rPr>
          <w:rFonts w:ascii="Courier New" w:hAnsi="Courier New"/>
          <w:sz w:val="16"/>
        </w:rPr>
        <w:t xml:space="preserve">        String fechaSig = ""; // Inicializa vacío para validación</w:t>
      </w:r>
    </w:p>
    <w:p>
      <w:pPr>
        <w:spacing w:after="0" w:before="0" w:line="220" w:lineRule="exact"/>
        <w:shd w:val="clear" w:color="auto" w:fill="F2F2F2"/>
      </w:pPr>
      <w:r>
        <w:rPr>
          <w:rFonts w:ascii="Courier New" w:hAnsi="Courier New"/>
          <w:sz w:val="16"/>
        </w:rPr>
        <w:t xml:space="preserve">        while (!Validador.validarFecha(fechaSig)) { // Repite hasta obtener una fecha válida</w:t>
      </w:r>
    </w:p>
    <w:p>
      <w:pPr>
        <w:spacing w:after="0" w:before="0" w:line="220" w:lineRule="exact"/>
        <w:shd w:val="clear" w:color="auto" w:fill="F2F2F2"/>
      </w:pPr>
      <w:r>
        <w:rPr>
          <w:rFonts w:ascii="Courier New" w:hAnsi="Courier New"/>
          <w:sz w:val="16"/>
        </w:rPr>
        <w:t xml:space="preserve">            fechaSig = JOptionPane.showInputDialog(null,</w:t>
      </w:r>
    </w:p>
    <w:p>
      <w:pPr>
        <w:spacing w:after="0" w:before="0" w:line="220" w:lineRule="exact"/>
        <w:shd w:val="clear" w:color="auto" w:fill="F2F2F2"/>
      </w:pPr>
      <w:r>
        <w:rPr>
          <w:rFonts w:ascii="Courier New" w:hAnsi="Courier New"/>
          <w:sz w:val="16"/>
        </w:rPr>
        <w:t xml:space="preserve">                "Ingrese la FECHA DE SIGUIENTE VISITA (formato: MM/DD/YYYY):",</w:t>
      </w:r>
    </w:p>
    <w:p>
      <w:pPr>
        <w:spacing w:after="0" w:before="0" w:line="220" w:lineRule="exact"/>
        <w:shd w:val="clear" w:color="auto" w:fill="F2F2F2"/>
      </w:pPr>
      <w:r>
        <w:rPr>
          <w:rFonts w:ascii="Courier New" w:hAnsi="Courier New"/>
          <w:sz w:val="16"/>
        </w:rPr>
        <w:t xml:space="preserve">                "Nuevo Expediente — Próxima Visita", JOptionPane.PLAIN_MESSAGE);</w:t>
      </w:r>
    </w:p>
    <w:p>
      <w:pPr>
        <w:spacing w:after="0" w:before="0" w:line="220" w:lineRule="exact"/>
        <w:shd w:val="clear" w:color="auto" w:fill="F2F2F2"/>
      </w:pPr>
      <w:r>
        <w:rPr>
          <w:rFonts w:ascii="Courier New" w:hAnsi="Courier New"/>
          <w:sz w:val="16"/>
        </w:rPr>
        <w:t xml:space="preserve">            if (fechaSig == null) { mostrarCancelado(); return; }</w:t>
      </w:r>
    </w:p>
    <w:p>
      <w:pPr>
        <w:spacing w:after="0" w:before="0" w:line="220" w:lineRule="exact"/>
        <w:shd w:val="clear" w:color="auto" w:fill="F2F2F2"/>
      </w:pPr>
      <w:r>
        <w:rPr>
          <w:rFonts w:ascii="Courier New" w:hAnsi="Courier New"/>
          <w:sz w:val="16"/>
        </w:rPr>
        <w:t xml:space="preserve">            if (!Validador.validarFecha(fechaSig)) {</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"Fecha inválida. Use formato MM/DD/YYYY.",</w:t>
      </w:r>
    </w:p>
    <w:p>
      <w:pPr>
        <w:spacing w:after="0" w:before="0" w:line="220" w:lineRule="exact"/>
        <w:shd w:val="clear" w:color="auto" w:fill="F2F2F2"/>
      </w:pPr>
      <w:r>
        <w:rPr>
          <w:rFonts w:ascii="Courier New" w:hAnsi="Courier New"/>
          <w:sz w:val="16"/>
        </w:rPr>
        <w:t xml:space="preserve">                    "Error de formato", JOptionPane.ERROR_MESSAGE);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Crear el objeto Paciente ─────────────────────────────────────────</w:t>
      </w:r>
    </w:p>
    <w:p>
      <w:pPr>
        <w:spacing w:after="0" w:before="0" w:line="220" w:lineRule="exact"/>
        <w:shd w:val="clear" w:color="auto" w:fill="F2F2F2"/>
      </w:pPr>
      <w:r>
        <w:rPr>
          <w:rFonts w:ascii="Courier New" w:hAnsi="Courier New"/>
          <w:sz w:val="16"/>
        </w:rPr>
        <w:t xml:space="preserve">        String numeroExp = generarNumeroExpediente(); // Genera el número único de expediente automáticamente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Paciente nuevo = new Paciente( // Crea el objeto Paciente con todos los datos recopilados</w:t>
      </w:r>
    </w:p>
    <w:p>
      <w:pPr>
        <w:spacing w:after="0" w:before="0" w:line="220" w:lineRule="exact"/>
        <w:shd w:val="clear" w:color="auto" w:fill="F2F2F2"/>
      </w:pPr>
      <w:r>
        <w:rPr>
          <w:rFonts w:ascii="Courier New" w:hAnsi="Courier New"/>
          <w:sz w:val="16"/>
        </w:rPr>
        <w:t xml:space="preserve">            nombre, inicial, apellidos, ss, numeroExp,</w:t>
      </w:r>
    </w:p>
    <w:p>
      <w:pPr>
        <w:spacing w:after="0" w:before="0" w:line="220" w:lineRule="exact"/>
        <w:shd w:val="clear" w:color="auto" w:fill="F2F2F2"/>
      </w:pPr>
      <w:r>
        <w:rPr>
          <w:rFonts w:ascii="Courier New" w:hAnsi="Courier New"/>
          <w:sz w:val="16"/>
        </w:rPr>
        <w:t xml:space="preserve">            fechaNac, sexo, direccion, planMedico,</w:t>
      </w:r>
    </w:p>
    <w:p>
      <w:pPr>
        <w:spacing w:after="0" w:before="0" w:line="220" w:lineRule="exact"/>
        <w:shd w:val="clear" w:color="auto" w:fill="F2F2F2"/>
      </w:pPr>
      <w:r>
        <w:rPr>
          <w:rFonts w:ascii="Courier New" w:hAnsi="Courier New"/>
          <w:sz w:val="16"/>
        </w:rPr>
        <w:t xml:space="preserve">            fechaVisita, diagnostico, receta, fechaSig</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Guardar en memoria y en archivo ──────────────────────────────────</w:t>
      </w:r>
    </w:p>
    <w:p>
      <w:pPr>
        <w:spacing w:after="0" w:before="0" w:line="220" w:lineRule="exact"/>
        <w:shd w:val="clear" w:color="auto" w:fill="F2F2F2"/>
      </w:pPr>
      <w:r>
        <w:rPr>
          <w:rFonts w:ascii="Courier New" w:hAnsi="Courier New"/>
          <w:sz w:val="16"/>
        </w:rPr>
        <w:t xml:space="preserve">        listaPacientes.add(nuevo); // Agrega el nuevo paciente a la lista en memoria</w:t>
      </w:r>
    </w:p>
    <w:p>
      <w:pPr>
        <w:spacing w:after="0" w:before="0" w:line="220" w:lineRule="exact"/>
        <w:shd w:val="clear" w:color="auto" w:fill="F2F2F2"/>
      </w:pPr>
      <w:r>
        <w:rPr>
          <w:rFonts w:ascii="Courier New" w:hAnsi="Courier New"/>
          <w:sz w:val="16"/>
        </w:rPr>
        <w:t xml:space="preserve">        boolean guardado = ArchivoManager.guardarExpediente(nuevo); // Guarda también en el archivo de texto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if (guardado) { // Si el archivo se guardó correctamente</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"Expediente creado exitosamente.\n" +</w:t>
      </w:r>
    </w:p>
    <w:p>
      <w:pPr>
        <w:spacing w:after="0" w:before="0" w:line="220" w:lineRule="exact"/>
        <w:shd w:val="clear" w:color="auto" w:fill="F2F2F2"/>
      </w:pPr>
      <w:r>
        <w:rPr>
          <w:rFonts w:ascii="Courier New" w:hAnsi="Courier New"/>
          <w:sz w:val="16"/>
        </w:rPr>
        <w:t xml:space="preserve">                "Número de expediente asignado: " + numeroExp,</w:t>
      </w:r>
    </w:p>
    <w:p>
      <w:pPr>
        <w:spacing w:after="0" w:before="0" w:line="220" w:lineRule="exact"/>
        <w:shd w:val="clear" w:color="auto" w:fill="F2F2F2"/>
      </w:pPr>
      <w:r>
        <w:rPr>
          <w:rFonts w:ascii="Courier New" w:hAnsi="Courier New"/>
          <w:sz w:val="16"/>
        </w:rPr>
        <w:t xml:space="preserve">                "Éxito", JOptionPane.INFORMATION_MESSAGE); // Informa al usuario del número asignado</w:t>
      </w:r>
    </w:p>
    <w:p>
      <w:pPr>
        <w:spacing w:after="0" w:before="0" w:line="220" w:lineRule="exact"/>
        <w:shd w:val="clear" w:color="auto" w:fill="F2F2F2"/>
      </w:pPr>
      <w:r>
        <w:rPr>
          <w:rFonts w:ascii="Courier New" w:hAnsi="Courier New"/>
          <w:sz w:val="16"/>
        </w:rPr>
        <w:t xml:space="preserve">        } else { // Si hubo un error al guardar el archivo</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"Error al guardar el expediente en el archivo.",</w:t>
      </w:r>
    </w:p>
    <w:p>
      <w:pPr>
        <w:spacing w:after="0" w:before="0" w:line="220" w:lineRule="exact"/>
        <w:shd w:val="clear" w:color="auto" w:fill="F2F2F2"/>
      </w:pPr>
      <w:r>
        <w:rPr>
          <w:rFonts w:ascii="Courier New" w:hAnsi="Courier New"/>
          <w:sz w:val="16"/>
        </w:rPr>
        <w:t xml:space="preserve">                "Error", JOptionPane.ERROR_MESSAGE);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Buscar por número de expediente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void buscarPorNumero() { // Busca y muestra un expediente según su número único</w:t>
      </w:r>
    </w:p>
    <w:p>
      <w:pPr>
        <w:spacing w:after="0" w:before="0" w:line="220" w:lineRule="exact"/>
        <w:shd w:val="clear" w:color="auto" w:fill="F2F2F2"/>
      </w:pPr>
      <w:r>
        <w:rPr>
          <w:rFonts w:ascii="Courier New" w:hAnsi="Courier New"/>
          <w:sz w:val="16"/>
        </w:rPr>
        <w:t xml:space="preserve">        String busqueda = JOptionPane.showInputDialog(null,</w:t>
      </w:r>
    </w:p>
    <w:p>
      <w:pPr>
        <w:spacing w:after="0" w:before="0" w:line="220" w:lineRule="exact"/>
        <w:shd w:val="clear" w:color="auto" w:fill="F2F2F2"/>
      </w:pPr>
      <w:r>
        <w:rPr>
          <w:rFonts w:ascii="Courier New" w:hAnsi="Courier New"/>
          <w:sz w:val="16"/>
        </w:rPr>
        <w:t xml:space="preserve">            "Ingrese el NÚMERO DE EXPEDIENTE a buscar (formato: EXP-XXXXX):",</w:t>
      </w:r>
    </w:p>
    <w:p>
      <w:pPr>
        <w:spacing w:after="0" w:before="0" w:line="220" w:lineRule="exact"/>
        <w:shd w:val="clear" w:color="auto" w:fill="F2F2F2"/>
      </w:pPr>
      <w:r>
        <w:rPr>
          <w:rFonts w:ascii="Courier New" w:hAnsi="Courier New"/>
          <w:sz w:val="16"/>
        </w:rPr>
        <w:t xml:space="preserve">            "Buscar Expediente", JOptionPane.PLAIN_MESSAGE); // Solicita el número al usuario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if (busqueda == null || busqueda.trim().isEmpty()) { // Si cancela o deja vacío</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"Búsqueda cancelada.", "Info", JOptionPane.INFORMATION_MESSAGE);</w:t>
      </w:r>
    </w:p>
    <w:p>
      <w:pPr>
        <w:spacing w:after="0" w:before="0" w:line="220" w:lineRule="exact"/>
        <w:shd w:val="clear" w:color="auto" w:fill="F2F2F2"/>
      </w:pPr>
      <w:r>
        <w:rPr>
          <w:rFonts w:ascii="Courier New" w:hAnsi="Courier New"/>
          <w:sz w:val="16"/>
        </w:rPr>
        <w:t xml:space="preserve">            return; // Sale del método sin buscar</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busqueda = busqueda.trim().toUpperCase(); // Normaliza a mayúsculas para comparación</w:t>
      </w:r>
    </w:p>
    <w:p>
      <w:pPr>
        <w:spacing w:after="0" w:before="0" w:line="220" w:lineRule="exact"/>
        <w:shd w:val="clear" w:color="auto" w:fill="F2F2F2"/>
      </w:pPr>
      <w:r>
        <w:rPr>
          <w:rFonts w:ascii="Courier New" w:hAnsi="Courier New"/>
          <w:sz w:val="16"/>
        </w:rPr>
        <w:t xml:space="preserve">        Paciente encontrado = null; // Variable para guardar el resultado de la búsqueda</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for (Paciente p : listaPacientes) { // Recorre cada paciente en la lista</w:t>
      </w:r>
    </w:p>
    <w:p>
      <w:pPr>
        <w:spacing w:after="0" w:before="0" w:line="220" w:lineRule="exact"/>
        <w:shd w:val="clear" w:color="auto" w:fill="F2F2F2"/>
      </w:pPr>
      <w:r>
        <w:rPr>
          <w:rFonts w:ascii="Courier New" w:hAnsi="Courier New"/>
          <w:sz w:val="16"/>
        </w:rPr>
        <w:t xml:space="preserve">            if (p.getNumeroExpediente().equalsIgnoreCase(busqueda)) { // Compara el número sin importar mayúsculas</w:t>
      </w:r>
    </w:p>
    <w:p>
      <w:pPr>
        <w:spacing w:after="0" w:before="0" w:line="220" w:lineRule="exact"/>
        <w:shd w:val="clear" w:color="auto" w:fill="F2F2F2"/>
      </w:pPr>
      <w:r>
        <w:rPr>
          <w:rFonts w:ascii="Courier New" w:hAnsi="Courier New"/>
          <w:sz w:val="16"/>
        </w:rPr>
        <w:t xml:space="preserve">                encontrado = p; // Guarda la referencia al paciente encontrado</w:t>
      </w:r>
    </w:p>
    <w:p>
      <w:pPr>
        <w:spacing w:after="0" w:before="0" w:line="220" w:lineRule="exact"/>
        <w:shd w:val="clear" w:color="auto" w:fill="F2F2F2"/>
      </w:pPr>
      <w:r>
        <w:rPr>
          <w:rFonts w:ascii="Courier New" w:hAnsi="Courier New"/>
          <w:sz w:val="16"/>
        </w:rPr>
        <w:t xml:space="preserve">                break; // Sale del bucle — no necesita seguir buscando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if (encontrado != null) { // Si encontró un expediente con ese número</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encontrado.toString(),</w:t>
      </w:r>
    </w:p>
    <w:p>
      <w:pPr>
        <w:spacing w:after="0" w:before="0" w:line="220" w:lineRule="exact"/>
        <w:shd w:val="clear" w:color="auto" w:fill="F2F2F2"/>
      </w:pPr>
      <w:r>
        <w:rPr>
          <w:rFonts w:ascii="Courier New" w:hAnsi="Courier New"/>
          <w:sz w:val="16"/>
        </w:rPr>
        <w:t xml:space="preserve">                "Expediente Encontrado", JOptionPane.INFORMATION_MESSAGE); // Muestra todos los datos</w:t>
      </w:r>
    </w:p>
    <w:p>
      <w:pPr>
        <w:spacing w:after="0" w:before="0" w:line="220" w:lineRule="exact"/>
        <w:shd w:val="clear" w:color="auto" w:fill="F2F2F2"/>
      </w:pPr>
      <w:r>
        <w:rPr>
          <w:rFonts w:ascii="Courier New" w:hAnsi="Courier New"/>
          <w:sz w:val="16"/>
        </w:rPr>
        <w:t xml:space="preserve">        } else { // Si no encontró ningún expediente</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"No se encontró ningún expediente con el número: " + busqueda,</w:t>
      </w:r>
    </w:p>
    <w:p>
      <w:pPr>
        <w:spacing w:after="0" w:before="0" w:line="220" w:lineRule="exact"/>
        <w:shd w:val="clear" w:color="auto" w:fill="F2F2F2"/>
      </w:pPr>
      <w:r>
        <w:rPr>
          <w:rFonts w:ascii="Courier New" w:hAnsi="Courier New"/>
          <w:sz w:val="16"/>
        </w:rPr>
        <w:t xml:space="preserve">                "No encontrado", JOptionPane.WARNING_MESSAGE);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Buscar por fecha de visita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void buscarPorFechaVisita() { // Busca todos los expedientes con una fecha de visita específica</w:t>
      </w:r>
    </w:p>
    <w:p>
      <w:pPr>
        <w:spacing w:after="0" w:before="0" w:line="220" w:lineRule="exact"/>
        <w:shd w:val="clear" w:color="auto" w:fill="F2F2F2"/>
      </w:pPr>
      <w:r>
        <w:rPr>
          <w:rFonts w:ascii="Courier New" w:hAnsi="Courier New"/>
          <w:sz w:val="16"/>
        </w:rPr>
        <w:t xml:space="preserve">        String fecha = ""; // Inicializa vacío para validación</w:t>
      </w:r>
    </w:p>
    <w:p>
      <w:pPr>
        <w:spacing w:after="0" w:before="0" w:line="220" w:lineRule="exact"/>
        <w:shd w:val="clear" w:color="auto" w:fill="F2F2F2"/>
      </w:pPr>
      <w:r>
        <w:rPr>
          <w:rFonts w:ascii="Courier New" w:hAnsi="Courier New"/>
          <w:sz w:val="16"/>
        </w:rPr>
        <w:t xml:space="preserve">        while (!Validador.validarFecha(fecha)) { // Repite hasta obtener una fecha válida</w:t>
      </w:r>
    </w:p>
    <w:p>
      <w:pPr>
        <w:spacing w:after="0" w:before="0" w:line="220" w:lineRule="exact"/>
        <w:shd w:val="clear" w:color="auto" w:fill="F2F2F2"/>
      </w:pPr>
      <w:r>
        <w:rPr>
          <w:rFonts w:ascii="Courier New" w:hAnsi="Courier New"/>
          <w:sz w:val="16"/>
        </w:rPr>
        <w:t xml:space="preserve">            fecha = JOptionPane.showInputDialog(null,</w:t>
      </w:r>
    </w:p>
    <w:p>
      <w:pPr>
        <w:spacing w:after="0" w:before="0" w:line="220" w:lineRule="exact"/>
        <w:shd w:val="clear" w:color="auto" w:fill="F2F2F2"/>
      </w:pPr>
      <w:r>
        <w:rPr>
          <w:rFonts w:ascii="Courier New" w:hAnsi="Courier New"/>
          <w:sz w:val="16"/>
        </w:rPr>
        <w:t xml:space="preserve">                "Ingrese la FECHA DE VISITA a buscar (formato: MM/DD/YYYY):",</w:t>
      </w:r>
    </w:p>
    <w:p>
      <w:pPr>
        <w:spacing w:after="0" w:before="0" w:line="220" w:lineRule="exact"/>
        <w:shd w:val="clear" w:color="auto" w:fill="F2F2F2"/>
      </w:pPr>
      <w:r>
        <w:rPr>
          <w:rFonts w:ascii="Courier New" w:hAnsi="Courier New"/>
          <w:sz w:val="16"/>
        </w:rPr>
        <w:t xml:space="preserve">                "Buscar por Fecha", JOptionPane.PLAIN_MESSAGE);</w:t>
      </w:r>
    </w:p>
    <w:p>
      <w:pPr>
        <w:spacing w:after="0" w:before="0" w:line="220" w:lineRule="exact"/>
        <w:shd w:val="clear" w:color="auto" w:fill="F2F2F2"/>
      </w:pPr>
      <w:r>
        <w:rPr>
          <w:rFonts w:ascii="Courier New" w:hAnsi="Courier New"/>
          <w:sz w:val="16"/>
        </w:rPr>
        <w:t xml:space="preserve">            if (fecha == null) { // Si el usuario cancela</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"Búsqueda cancelada.", "Info", JOptionPane.INFORMATION_MESSAGE);</w:t>
      </w:r>
    </w:p>
    <w:p>
      <w:pPr>
        <w:spacing w:after="0" w:before="0" w:line="220" w:lineRule="exact"/>
        <w:shd w:val="clear" w:color="auto" w:fill="F2F2F2"/>
      </w:pPr>
      <w:r>
        <w:rPr>
          <w:rFonts w:ascii="Courier New" w:hAnsi="Courier New"/>
          <w:sz w:val="16"/>
        </w:rPr>
        <w:t xml:space="preserve">                return;</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if (!Validador.validarFecha(fecha)) {</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"Fecha inválida. Use formato MM/DD/YYYY.",</w:t>
      </w:r>
    </w:p>
    <w:p>
      <w:pPr>
        <w:spacing w:after="0" w:before="0" w:line="220" w:lineRule="exact"/>
        <w:shd w:val="clear" w:color="auto" w:fill="F2F2F2"/>
      </w:pPr>
      <w:r>
        <w:rPr>
          <w:rFonts w:ascii="Courier New" w:hAnsi="Courier New"/>
          <w:sz w:val="16"/>
        </w:rPr>
        <w:t xml:space="preserve">                    "Error", JOptionPane.ERROR_MESSAGE);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ArrayList&lt;Paciente&gt; resultados = new ArrayList&lt;&gt;(); // Lista para guardar todos los pacientes que coincidan</w:t>
      </w:r>
    </w:p>
    <w:p>
      <w:pPr>
        <w:spacing w:after="0" w:before="0" w:line="220" w:lineRule="exact"/>
        <w:shd w:val="clear" w:color="auto" w:fill="F2F2F2"/>
      </w:pPr>
      <w:r>
        <w:rPr>
          <w:rFonts w:ascii="Courier New" w:hAnsi="Courier New"/>
          <w:sz w:val="16"/>
        </w:rPr>
        <w:t xml:space="preserve">        for (Paciente p : listaPacientes) { // Recorre todos los expedientes</w:t>
      </w:r>
    </w:p>
    <w:p>
      <w:pPr>
        <w:spacing w:after="0" w:before="0" w:line="220" w:lineRule="exact"/>
        <w:shd w:val="clear" w:color="auto" w:fill="F2F2F2"/>
      </w:pPr>
      <w:r>
        <w:rPr>
          <w:rFonts w:ascii="Courier New" w:hAnsi="Courier New"/>
          <w:sz w:val="16"/>
        </w:rPr>
        <w:t xml:space="preserve">            if (p.getFechaVisita().equals(fecha.trim())) { // Compara la fecha de visita exactamente</w:t>
      </w:r>
    </w:p>
    <w:p>
      <w:pPr>
        <w:spacing w:after="0" w:before="0" w:line="220" w:lineRule="exact"/>
        <w:shd w:val="clear" w:color="auto" w:fill="F2F2F2"/>
      </w:pPr>
      <w:r>
        <w:rPr>
          <w:rFonts w:ascii="Courier New" w:hAnsi="Courier New"/>
          <w:sz w:val="16"/>
        </w:rPr>
        <w:t xml:space="preserve">                resultados.add(p); // Agrega el paciente a los resultados si coincide la fecha</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if (resultados.isEmpty()) { // Si no encontró ningún expediente con esa fecha</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"No se encontraron expedientes con fecha de visita: " + fecha,</w:t>
      </w:r>
    </w:p>
    <w:p>
      <w:pPr>
        <w:spacing w:after="0" w:before="0" w:line="220" w:lineRule="exact"/>
        <w:shd w:val="clear" w:color="auto" w:fill="F2F2F2"/>
      </w:pPr>
      <w:r>
        <w:rPr>
          <w:rFonts w:ascii="Courier New" w:hAnsi="Courier New"/>
          <w:sz w:val="16"/>
        </w:rPr>
        <w:t xml:space="preserve">                "No encontrado", JOptionPane.WARNING_MESSAGE);</w:t>
      </w:r>
    </w:p>
    <w:p>
      <w:pPr>
        <w:spacing w:after="0" w:before="0" w:line="220" w:lineRule="exact"/>
        <w:shd w:val="clear" w:color="auto" w:fill="F2F2F2"/>
      </w:pPr>
      <w:r>
        <w:rPr>
          <w:rFonts w:ascii="Courier New" w:hAnsi="Courier New"/>
          <w:sz w:val="16"/>
        </w:rPr>
        <w:t xml:space="preserve">        } else { // Si encontró uno o más expedientes</w:t>
      </w:r>
    </w:p>
    <w:p>
      <w:pPr>
        <w:spacing w:after="0" w:before="0" w:line="220" w:lineRule="exact"/>
        <w:shd w:val="clear" w:color="auto" w:fill="F2F2F2"/>
      </w:pPr>
      <w:r>
        <w:rPr>
          <w:rFonts w:ascii="Courier New" w:hAnsi="Courier New"/>
          <w:sz w:val="16"/>
        </w:rPr>
        <w:t xml:space="preserve">            StringBuilder sb = new StringBuilder(); // Objeto para construir el mensaje con todos los resultados</w:t>
      </w:r>
    </w:p>
    <w:p>
      <w:pPr>
        <w:spacing w:after="0" w:before="0" w:line="220" w:lineRule="exact"/>
        <w:shd w:val="clear" w:color="auto" w:fill="F2F2F2"/>
      </w:pPr>
      <w:r>
        <w:rPr>
          <w:rFonts w:ascii="Courier New" w:hAnsi="Courier New"/>
          <w:sz w:val="16"/>
        </w:rPr>
        <w:t xml:space="preserve">            sb.append("Expedientes con fecha de visita ").append(fecha).append(":\n\n");</w:t>
      </w:r>
    </w:p>
    <w:p>
      <w:pPr>
        <w:spacing w:after="0" w:before="0" w:line="220" w:lineRule="exact"/>
        <w:shd w:val="clear" w:color="auto" w:fill="F2F2F2"/>
      </w:pPr>
      <w:r>
        <w:rPr>
          <w:rFonts w:ascii="Courier New" w:hAnsi="Courier New"/>
          <w:sz w:val="16"/>
        </w:rPr>
        <w:t xml:space="preserve">            for (Paciente p : resultados) { // Agrega cada expediente encontrado al mensaje</w:t>
      </w:r>
    </w:p>
    <w:p>
      <w:pPr>
        <w:spacing w:after="0" w:before="0" w:line="220" w:lineRule="exact"/>
        <w:shd w:val="clear" w:color="auto" w:fill="F2F2F2"/>
      </w:pPr>
      <w:r>
        <w:rPr>
          <w:rFonts w:ascii="Courier New" w:hAnsi="Courier New"/>
          <w:sz w:val="16"/>
        </w:rPr>
        <w:t xml:space="preserve">                sb.append(p.toString()).append("\n\n");</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sb.toString(),</w:t>
      </w:r>
    </w:p>
    <w:p>
      <w:pPr>
        <w:spacing w:after="0" w:before="0" w:line="220" w:lineRule="exact"/>
        <w:shd w:val="clear" w:color="auto" w:fill="F2F2F2"/>
      </w:pPr>
      <w:r>
        <w:rPr>
          <w:rFonts w:ascii="Courier New" w:hAnsi="Courier New"/>
          <w:sz w:val="16"/>
        </w:rPr>
        <w:t xml:space="preserve">                "Resultados (" + resultados.size() + " encontrados)",</w:t>
      </w:r>
    </w:p>
    <w:p>
      <w:pPr>
        <w:spacing w:after="0" w:before="0" w:line="220" w:lineRule="exact"/>
        <w:shd w:val="clear" w:color="auto" w:fill="F2F2F2"/>
      </w:pPr>
      <w:r>
        <w:rPr>
          <w:rFonts w:ascii="Courier New" w:hAnsi="Courier New"/>
          <w:sz w:val="16"/>
        </w:rPr>
        <w:t xml:space="preserve">                JOptionPane.INFORMATION_MESSAGE); // Muestra cuántos resultados encontró</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Actualizar expediente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void actualizarExpediente() { // Busca un expediente y permite modificar sus campos</w:t>
      </w:r>
    </w:p>
    <w:p>
      <w:pPr>
        <w:spacing w:after="0" w:before="0" w:line="220" w:lineRule="exact"/>
        <w:shd w:val="clear" w:color="auto" w:fill="F2F2F2"/>
      </w:pPr>
      <w:r>
        <w:rPr>
          <w:rFonts w:ascii="Courier New" w:hAnsi="Courier New"/>
          <w:sz w:val="16"/>
        </w:rPr>
        <w:t xml:space="preserve">        String busqueda = JOptionPane.showInputDialog(null,</w:t>
      </w:r>
    </w:p>
    <w:p>
      <w:pPr>
        <w:spacing w:after="0" w:before="0" w:line="220" w:lineRule="exact"/>
        <w:shd w:val="clear" w:color="auto" w:fill="F2F2F2"/>
      </w:pPr>
      <w:r>
        <w:rPr>
          <w:rFonts w:ascii="Courier New" w:hAnsi="Courier New"/>
          <w:sz w:val="16"/>
        </w:rPr>
        <w:t xml:space="preserve">            "Ingrese el NÚMERO DE EXPEDIENTE a actualizar (formato: EXP-XXXXX):",</w:t>
      </w:r>
    </w:p>
    <w:p>
      <w:pPr>
        <w:spacing w:after="0" w:before="0" w:line="220" w:lineRule="exact"/>
        <w:shd w:val="clear" w:color="auto" w:fill="F2F2F2"/>
      </w:pPr>
      <w:r>
        <w:rPr>
          <w:rFonts w:ascii="Courier New" w:hAnsi="Courier New"/>
          <w:sz w:val="16"/>
        </w:rPr>
        <w:t xml:space="preserve">            "Actualizar Expediente", JOptionPane.PLAIN_MESSAGE); // Solicita el número a actualizar</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if (busqueda == null || busqueda.trim().isEmpty()) { // Si cancela o deja vacío</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"Operación cancelada.", "Info", JOptionPane.INFORMATION_MESSAGE);</w:t>
      </w:r>
    </w:p>
    <w:p>
      <w:pPr>
        <w:spacing w:after="0" w:before="0" w:line="220" w:lineRule="exact"/>
        <w:shd w:val="clear" w:color="auto" w:fill="F2F2F2"/>
      </w:pPr>
      <w:r>
        <w:rPr>
          <w:rFonts w:ascii="Courier New" w:hAnsi="Courier New"/>
          <w:sz w:val="16"/>
        </w:rPr>
        <w:t xml:space="preserve">            return;</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busqueda = busqueda.trim().toUpperCase(); // Normaliza a mayúsculas</w:t>
      </w:r>
    </w:p>
    <w:p>
      <w:pPr>
        <w:spacing w:after="0" w:before="0" w:line="220" w:lineRule="exact"/>
        <w:shd w:val="clear" w:color="auto" w:fill="F2F2F2"/>
      </w:pPr>
      <w:r>
        <w:rPr>
          <w:rFonts w:ascii="Courier New" w:hAnsi="Courier New"/>
          <w:sz w:val="16"/>
        </w:rPr>
        <w:t xml:space="preserve">        Paciente paciente = null; // Variable para guardar el expediente encontrado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for (Paciente p : listaPacientes) { // Busca el expediente en la lista</w:t>
      </w:r>
    </w:p>
    <w:p>
      <w:pPr>
        <w:spacing w:after="0" w:before="0" w:line="220" w:lineRule="exact"/>
        <w:shd w:val="clear" w:color="auto" w:fill="F2F2F2"/>
      </w:pPr>
      <w:r>
        <w:rPr>
          <w:rFonts w:ascii="Courier New" w:hAnsi="Courier New"/>
          <w:sz w:val="16"/>
        </w:rPr>
        <w:t xml:space="preserve">            if (p.getNumeroExpediente().equalsIgnoreCase(busqueda)) {</w:t>
      </w:r>
    </w:p>
    <w:p>
      <w:pPr>
        <w:spacing w:after="0" w:before="0" w:line="220" w:lineRule="exact"/>
        <w:shd w:val="clear" w:color="auto" w:fill="F2F2F2"/>
      </w:pPr>
      <w:r>
        <w:rPr>
          <w:rFonts w:ascii="Courier New" w:hAnsi="Courier New"/>
          <w:sz w:val="16"/>
        </w:rPr>
        <w:t xml:space="preserve">                paciente = p; // Guarda la referencia al paciente para modificarlo</w:t>
      </w:r>
    </w:p>
    <w:p>
      <w:pPr>
        <w:spacing w:after="0" w:before="0" w:line="220" w:lineRule="exact"/>
        <w:shd w:val="clear" w:color="auto" w:fill="F2F2F2"/>
      </w:pPr>
      <w:r>
        <w:rPr>
          <w:rFonts w:ascii="Courier New" w:hAnsi="Courier New"/>
          <w:sz w:val="16"/>
        </w:rPr>
        <w:t xml:space="preserve">                break;</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if (paciente == null) { // Si no encontró el expediente</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"No se encontró ningún expediente con el número: " + busqueda,</w:t>
      </w:r>
    </w:p>
    <w:p>
      <w:pPr>
        <w:spacing w:after="0" w:before="0" w:line="220" w:lineRule="exact"/>
        <w:shd w:val="clear" w:color="auto" w:fill="F2F2F2"/>
      </w:pPr>
      <w:r>
        <w:rPr>
          <w:rFonts w:ascii="Courier New" w:hAnsi="Courier New"/>
          <w:sz w:val="16"/>
        </w:rPr>
        <w:t xml:space="preserve">                "No encontrado", JOptionPane.WARNING_MESSAGE);</w:t>
      </w:r>
    </w:p>
    <w:p>
      <w:pPr>
        <w:spacing w:after="0" w:before="0" w:line="220" w:lineRule="exact"/>
        <w:shd w:val="clear" w:color="auto" w:fill="F2F2F2"/>
      </w:pPr>
      <w:r>
        <w:rPr>
          <w:rFonts w:ascii="Courier New" w:hAnsi="Courier New"/>
          <w:sz w:val="16"/>
        </w:rPr>
        <w:t xml:space="preserve">            return;</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boolean continuar = true; // Variable de control para mantener el submenú activo</w:t>
      </w:r>
    </w:p>
    <w:p>
      <w:pPr>
        <w:spacing w:after="0" w:before="0" w:line="220" w:lineRule="exact"/>
        <w:shd w:val="clear" w:color="auto" w:fill="F2F2F2"/>
      </w:pPr>
      <w:r>
        <w:rPr>
          <w:rFonts w:ascii="Courier New" w:hAnsi="Courier New"/>
          <w:sz w:val="16"/>
        </w:rPr>
        <w:t xml:space="preserve">        while (continuar) { // Repite el submenú hasta que el usuario elija "Terminar"</w:t>
      </w:r>
    </w:p>
    <w:p>
      <w:pPr>
        <w:spacing w:after="0" w:before="0" w:line="220" w:lineRule="exact"/>
        <w:shd w:val="clear" w:color="auto" w:fill="F2F2F2"/>
      </w:pPr>
      <w:r>
        <w:rPr>
          <w:rFonts w:ascii="Courier New" w:hAnsi="Courier New"/>
          <w:sz w:val="16"/>
        </w:rPr>
        <w:t xml:space="preserve">            String[] opciones = { // Arreglo con las opciones del submenú de actualización</w:t>
      </w:r>
    </w:p>
    <w:p>
      <w:pPr>
        <w:spacing w:after="0" w:before="0" w:line="220" w:lineRule="exact"/>
        <w:shd w:val="clear" w:color="auto" w:fill="F2F2F2"/>
      </w:pPr>
      <w:r>
        <w:rPr>
          <w:rFonts w:ascii="Courier New" w:hAnsi="Courier New"/>
          <w:sz w:val="16"/>
        </w:rPr>
        <w:t xml:space="preserve">                "1. Nombre / Inicial / Apellidos",</w:t>
      </w:r>
    </w:p>
    <w:p>
      <w:pPr>
        <w:spacing w:after="0" w:before="0" w:line="220" w:lineRule="exact"/>
        <w:shd w:val="clear" w:color="auto" w:fill="F2F2F2"/>
      </w:pPr>
      <w:r>
        <w:rPr>
          <w:rFonts w:ascii="Courier New" w:hAnsi="Courier New"/>
          <w:sz w:val="16"/>
        </w:rPr>
        <w:t xml:space="preserve">                "2. Seguro Social",</w:t>
      </w:r>
    </w:p>
    <w:p>
      <w:pPr>
        <w:spacing w:after="0" w:before="0" w:line="220" w:lineRule="exact"/>
        <w:shd w:val="clear" w:color="auto" w:fill="F2F2F2"/>
      </w:pPr>
      <w:r>
        <w:rPr>
          <w:rFonts w:ascii="Courier New" w:hAnsi="Courier New"/>
          <w:sz w:val="16"/>
        </w:rPr>
        <w:t xml:space="preserve">                "3. Fecha de Nacimiento",</w:t>
      </w:r>
    </w:p>
    <w:p>
      <w:pPr>
        <w:spacing w:after="0" w:before="0" w:line="220" w:lineRule="exact"/>
        <w:shd w:val="clear" w:color="auto" w:fill="F2F2F2"/>
      </w:pPr>
      <w:r>
        <w:rPr>
          <w:rFonts w:ascii="Courier New" w:hAnsi="Courier New"/>
          <w:sz w:val="16"/>
        </w:rPr>
        <w:t xml:space="preserve">                "4. Sexo",</w:t>
      </w:r>
    </w:p>
    <w:p>
      <w:pPr>
        <w:spacing w:after="0" w:before="0" w:line="220" w:lineRule="exact"/>
        <w:shd w:val="clear" w:color="auto" w:fill="F2F2F2"/>
      </w:pPr>
      <w:r>
        <w:rPr>
          <w:rFonts w:ascii="Courier New" w:hAnsi="Courier New"/>
          <w:sz w:val="16"/>
        </w:rPr>
        <w:t xml:space="preserve">                "5. Dirección",</w:t>
      </w:r>
    </w:p>
    <w:p>
      <w:pPr>
        <w:spacing w:after="0" w:before="0" w:line="220" w:lineRule="exact"/>
        <w:shd w:val="clear" w:color="auto" w:fill="F2F2F2"/>
      </w:pPr>
      <w:r>
        <w:rPr>
          <w:rFonts w:ascii="Courier New" w:hAnsi="Courier New"/>
          <w:sz w:val="16"/>
        </w:rPr>
        <w:t xml:space="preserve">                "6. Plan Médico",</w:t>
      </w:r>
    </w:p>
    <w:p>
      <w:pPr>
        <w:spacing w:after="0" w:before="0" w:line="220" w:lineRule="exact"/>
        <w:shd w:val="clear" w:color="auto" w:fill="F2F2F2"/>
      </w:pPr>
      <w:r>
        <w:rPr>
          <w:rFonts w:ascii="Courier New" w:hAnsi="Courier New"/>
          <w:sz w:val="16"/>
        </w:rPr>
        <w:t xml:space="preserve">                "7. Fecha de Visita",</w:t>
      </w:r>
    </w:p>
    <w:p>
      <w:pPr>
        <w:spacing w:after="0" w:before="0" w:line="220" w:lineRule="exact"/>
        <w:shd w:val="clear" w:color="auto" w:fill="F2F2F2"/>
      </w:pPr>
      <w:r>
        <w:rPr>
          <w:rFonts w:ascii="Courier New" w:hAnsi="Courier New"/>
          <w:sz w:val="16"/>
        </w:rPr>
        <w:t xml:space="preserve">                "8. Diagnóstico",</w:t>
      </w:r>
    </w:p>
    <w:p>
      <w:pPr>
        <w:spacing w:after="0" w:before="0" w:line="220" w:lineRule="exact"/>
        <w:shd w:val="clear" w:color="auto" w:fill="F2F2F2"/>
      </w:pPr>
      <w:r>
        <w:rPr>
          <w:rFonts w:ascii="Courier New" w:hAnsi="Courier New"/>
          <w:sz w:val="16"/>
        </w:rPr>
        <w:t xml:space="preserve">                "9. Receta",</w:t>
      </w:r>
    </w:p>
    <w:p>
      <w:pPr>
        <w:spacing w:after="0" w:before="0" w:line="220" w:lineRule="exact"/>
        <w:shd w:val="clear" w:color="auto" w:fill="F2F2F2"/>
      </w:pPr>
      <w:r>
        <w:rPr>
          <w:rFonts w:ascii="Courier New" w:hAnsi="Courier New"/>
          <w:sz w:val="16"/>
        </w:rPr>
        <w:t xml:space="preserve">                "10. Fecha de Siguiente Visita",</w:t>
      </w:r>
    </w:p>
    <w:p>
      <w:pPr>
        <w:spacing w:after="0" w:before="0" w:line="220" w:lineRule="exact"/>
        <w:shd w:val="clear" w:color="auto" w:fill="F2F2F2"/>
      </w:pPr>
      <w:r>
        <w:rPr>
          <w:rFonts w:ascii="Courier New" w:hAnsi="Courier New"/>
          <w:sz w:val="16"/>
        </w:rPr>
        <w:t xml:space="preserve">                "11. Terminar actualización"</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String seleccion = (String) JOptionPane.showInputDialog(null,</w:t>
      </w:r>
    </w:p>
    <w:p>
      <w:pPr>
        <w:spacing w:after="0" w:before="0" w:line="220" w:lineRule="exact"/>
        <w:shd w:val="clear" w:color="auto" w:fill="F2F2F2"/>
      </w:pPr>
      <w:r>
        <w:rPr>
          <w:rFonts w:ascii="Courier New" w:hAnsi="Courier New"/>
          <w:sz w:val="16"/>
        </w:rPr>
        <w:t xml:space="preserve">                "Paciente: " + paciente.getNombreCompleto() +</w:t>
      </w:r>
    </w:p>
    <w:p>
      <w:pPr>
        <w:spacing w:after="0" w:before="0" w:line="220" w:lineRule="exact"/>
        <w:shd w:val="clear" w:color="auto" w:fill="F2F2F2"/>
      </w:pPr>
      <w:r>
        <w:rPr>
          <w:rFonts w:ascii="Courier New" w:hAnsi="Courier New"/>
          <w:sz w:val="16"/>
        </w:rPr>
        <w:t xml:space="preserve">                "\nExpediente: " + paciente.getNumeroExpediente() +</w:t>
      </w:r>
    </w:p>
    <w:p>
      <w:pPr>
        <w:spacing w:after="0" w:before="0" w:line="220" w:lineRule="exact"/>
        <w:shd w:val="clear" w:color="auto" w:fill="F2F2F2"/>
      </w:pPr>
      <w:r>
        <w:rPr>
          <w:rFonts w:ascii="Courier New" w:hAnsi="Courier New"/>
          <w:sz w:val="16"/>
        </w:rPr>
        <w:t xml:space="preserve">                "\n\nSeleccione el campo a actualizar:",</w:t>
      </w:r>
    </w:p>
    <w:p>
      <w:pPr>
        <w:spacing w:after="0" w:before="0" w:line="220" w:lineRule="exact"/>
        <w:shd w:val="clear" w:color="auto" w:fill="F2F2F2"/>
      </w:pPr>
      <w:r>
        <w:rPr>
          <w:rFonts w:ascii="Courier New" w:hAnsi="Courier New"/>
          <w:sz w:val="16"/>
        </w:rPr>
        <w:t xml:space="preserve">                "Submenú de Actualización",</w:t>
      </w:r>
    </w:p>
    <w:p>
      <w:pPr>
        <w:spacing w:after="0" w:before="0" w:line="220" w:lineRule="exact"/>
        <w:shd w:val="clear" w:color="auto" w:fill="F2F2F2"/>
      </w:pPr>
      <w:r>
        <w:rPr>
          <w:rFonts w:ascii="Courier New" w:hAnsi="Courier New"/>
          <w:sz w:val="16"/>
        </w:rPr>
        <w:t xml:space="preserve">                JOptionPane.PLAIN_MESSAGE, null, opciones, opciones[0]); // Muestra lista desplegable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if (seleccion == null) break; // Si cierra el diálogo, sale del submenú</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int opcion = Integer.parseInt(seleccion.split("\\.")[0].trim()); // Extrae el número de la opción seleccionada</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switch (opcion) { // Evalúa cuál campo actualizar según la opción elegida</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case 1: // Actualiza nombre, inicial y apellidos</w:t>
      </w:r>
    </w:p>
    <w:p>
      <w:pPr>
        <w:spacing w:after="0" w:before="0" w:line="220" w:lineRule="exact"/>
        <w:shd w:val="clear" w:color="auto" w:fill="F2F2F2"/>
      </w:pPr>
      <w:r>
        <w:rPr>
          <w:rFonts w:ascii="Courier New" w:hAnsi="Courier New"/>
          <w:sz w:val="16"/>
        </w:rPr>
        <w:t xml:space="preserve">                    String nuevoNombre = JOptionPane.showInputDialog(null,</w:t>
      </w:r>
    </w:p>
    <w:p>
      <w:pPr>
        <w:spacing w:after="0" w:before="0" w:line="220" w:lineRule="exact"/>
        <w:shd w:val="clear" w:color="auto" w:fill="F2F2F2"/>
      </w:pPr>
      <w:r>
        <w:rPr>
          <w:rFonts w:ascii="Courier New" w:hAnsi="Courier New"/>
          <w:sz w:val="16"/>
        </w:rPr>
        <w:t xml:space="preserve">                        "Nuevo NOMBRE (actual: " + paciente.getNombre() + "):",</w:t>
      </w:r>
    </w:p>
    <w:p>
      <w:pPr>
        <w:spacing w:after="0" w:before="0" w:line="220" w:lineRule="exact"/>
        <w:shd w:val="clear" w:color="auto" w:fill="F2F2F2"/>
      </w:pPr>
      <w:r>
        <w:rPr>
          <w:rFonts w:ascii="Courier New" w:hAnsi="Courier New"/>
          <w:sz w:val="16"/>
        </w:rPr>
        <w:t xml:space="preserve">                        "Actualizar Nombre", JOptionPane.PLAIN_MESSAGE);</w:t>
      </w:r>
    </w:p>
    <w:p>
      <w:pPr>
        <w:spacing w:after="0" w:before="0" w:line="220" w:lineRule="exact"/>
        <w:shd w:val="clear" w:color="auto" w:fill="F2F2F2"/>
      </w:pPr>
      <w:r>
        <w:rPr>
          <w:rFonts w:ascii="Courier New" w:hAnsi="Courier New"/>
          <w:sz w:val="16"/>
        </w:rPr>
        <w:t xml:space="preserve">                    if (nuevoNombre != null &amp;&amp; Validador.validarNoVacio(nuevoNombre)) {</w:t>
      </w:r>
    </w:p>
    <w:p>
      <w:pPr>
        <w:spacing w:after="0" w:before="0" w:line="220" w:lineRule="exact"/>
        <w:shd w:val="clear" w:color="auto" w:fill="F2F2F2"/>
      </w:pPr>
      <w:r>
        <w:rPr>
          <w:rFonts w:ascii="Courier New" w:hAnsi="Courier New"/>
          <w:sz w:val="16"/>
        </w:rPr>
        <w:t xml:space="preserve">                        paciente.setNombre(Validador.capitalizarNombre(nuevoNombre)); // Formatea y guarda</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String nuevaInicial = JOptionPane.showInputDialog(null,</w:t>
      </w:r>
    </w:p>
    <w:p>
      <w:pPr>
        <w:spacing w:after="0" w:before="0" w:line="220" w:lineRule="exact"/>
        <w:shd w:val="clear" w:color="auto" w:fill="F2F2F2"/>
      </w:pPr>
      <w:r>
        <w:rPr>
          <w:rFonts w:ascii="Courier New" w:hAnsi="Courier New"/>
          <w:sz w:val="16"/>
        </w:rPr>
        <w:t xml:space="preserve">                        "Nueva INICIAL (actual: " + paciente.getInicial() + "):",</w:t>
      </w:r>
    </w:p>
    <w:p>
      <w:pPr>
        <w:spacing w:after="0" w:before="0" w:line="220" w:lineRule="exact"/>
        <w:shd w:val="clear" w:color="auto" w:fill="F2F2F2"/>
      </w:pPr>
      <w:r>
        <w:rPr>
          <w:rFonts w:ascii="Courier New" w:hAnsi="Courier New"/>
          <w:sz w:val="16"/>
        </w:rPr>
        <w:t xml:space="preserve">                        "Actualizar Inicial", JOptionPane.PLAIN_MESSAGE);</w:t>
      </w:r>
    </w:p>
    <w:p>
      <w:pPr>
        <w:spacing w:after="0" w:before="0" w:line="220" w:lineRule="exact"/>
        <w:shd w:val="clear" w:color="auto" w:fill="F2F2F2"/>
      </w:pPr>
      <w:r>
        <w:rPr>
          <w:rFonts w:ascii="Courier New" w:hAnsi="Courier New"/>
          <w:sz w:val="16"/>
        </w:rPr>
        <w:t xml:space="preserve">                    if (nuevaInicial != null) {</w:t>
      </w:r>
    </w:p>
    <w:p>
      <w:pPr>
        <w:spacing w:after="0" w:before="0" w:line="220" w:lineRule="exact"/>
        <w:shd w:val="clear" w:color="auto" w:fill="F2F2F2"/>
      </w:pPr>
      <w:r>
        <w:rPr>
          <w:rFonts w:ascii="Courier New" w:hAnsi="Courier New"/>
          <w:sz w:val="16"/>
        </w:rPr>
        <w:t xml:space="preserve">                        paciente.setInicial(nuevaInicial.trim().length() &gt; 0</w:t>
      </w:r>
    </w:p>
    <w:p>
      <w:pPr>
        <w:spacing w:after="0" w:before="0" w:line="220" w:lineRule="exact"/>
        <w:shd w:val="clear" w:color="auto" w:fill="F2F2F2"/>
      </w:pPr>
      <w:r>
        <w:rPr>
          <w:rFonts w:ascii="Courier New" w:hAnsi="Courier New"/>
          <w:sz w:val="16"/>
        </w:rPr>
        <w:t xml:space="preserve">                            ? nuevaInicial.trim().substring(0, 1).toUpperCase() : ""); // Toma solo el primer carácter</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String nuevosApellidos = JOptionPane.showInputDialog(null,</w:t>
      </w:r>
    </w:p>
    <w:p>
      <w:pPr>
        <w:spacing w:after="0" w:before="0" w:line="220" w:lineRule="exact"/>
        <w:shd w:val="clear" w:color="auto" w:fill="F2F2F2"/>
      </w:pPr>
      <w:r>
        <w:rPr>
          <w:rFonts w:ascii="Courier New" w:hAnsi="Courier New"/>
          <w:sz w:val="16"/>
        </w:rPr>
        <w:t xml:space="preserve">                        "Nuevos APELLIDOS (actual: " + paciente.getApellidos() + "):",</w:t>
      </w:r>
    </w:p>
    <w:p>
      <w:pPr>
        <w:spacing w:after="0" w:before="0" w:line="220" w:lineRule="exact"/>
        <w:shd w:val="clear" w:color="auto" w:fill="F2F2F2"/>
      </w:pPr>
      <w:r>
        <w:rPr>
          <w:rFonts w:ascii="Courier New" w:hAnsi="Courier New"/>
          <w:sz w:val="16"/>
        </w:rPr>
        <w:t xml:space="preserve">                        "Actualizar Apellidos", JOptionPane.PLAIN_MESSAGE);</w:t>
      </w:r>
    </w:p>
    <w:p>
      <w:pPr>
        <w:spacing w:after="0" w:before="0" w:line="220" w:lineRule="exact"/>
        <w:shd w:val="clear" w:color="auto" w:fill="F2F2F2"/>
      </w:pPr>
      <w:r>
        <w:rPr>
          <w:rFonts w:ascii="Courier New" w:hAnsi="Courier New"/>
          <w:sz w:val="16"/>
        </w:rPr>
        <w:t xml:space="preserve">                    if (nuevosApellidos != null &amp;&amp; Validador.validarNoVacio(nuevosApellidos)) {</w:t>
      </w:r>
    </w:p>
    <w:p>
      <w:pPr>
        <w:spacing w:after="0" w:before="0" w:line="220" w:lineRule="exact"/>
        <w:shd w:val="clear" w:color="auto" w:fill="F2F2F2"/>
      </w:pPr>
      <w:r>
        <w:rPr>
          <w:rFonts w:ascii="Courier New" w:hAnsi="Courier New"/>
          <w:sz w:val="16"/>
        </w:rPr>
        <w:t xml:space="preserve">                        paciente.setApellidos(Validador.capitalizarNombre(nuevosApellidos));</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break;</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case 2: // Actualiza el seguro social con validación de formato</w:t>
      </w:r>
    </w:p>
    <w:p>
      <w:pPr>
        <w:spacing w:after="0" w:before="0" w:line="220" w:lineRule="exact"/>
        <w:shd w:val="clear" w:color="auto" w:fill="F2F2F2"/>
      </w:pPr>
      <w:r>
        <w:rPr>
          <w:rFonts w:ascii="Courier New" w:hAnsi="Courier New"/>
          <w:sz w:val="16"/>
        </w:rPr>
        <w:t xml:space="preserve">                    String nuevoSS = "";</w:t>
      </w:r>
    </w:p>
    <w:p>
      <w:pPr>
        <w:spacing w:after="0" w:before="0" w:line="220" w:lineRule="exact"/>
        <w:shd w:val="clear" w:color="auto" w:fill="F2F2F2"/>
      </w:pPr>
      <w:r>
        <w:rPr>
          <w:rFonts w:ascii="Courier New" w:hAnsi="Courier New"/>
          <w:sz w:val="16"/>
        </w:rPr>
        <w:t xml:space="preserve">                    while (!Validador.validarSeguroSocial(nuevoSS)) { // Repite hasta formato correcto</w:t>
      </w:r>
    </w:p>
    <w:p>
      <w:pPr>
        <w:spacing w:after="0" w:before="0" w:line="220" w:lineRule="exact"/>
        <w:shd w:val="clear" w:color="auto" w:fill="F2F2F2"/>
      </w:pPr>
      <w:r>
        <w:rPr>
          <w:rFonts w:ascii="Courier New" w:hAnsi="Courier New"/>
          <w:sz w:val="16"/>
        </w:rPr>
        <w:t xml:space="preserve">                        nuevoSS = JOptionPane.showInputDialog(null,</w:t>
      </w:r>
    </w:p>
    <w:p>
      <w:pPr>
        <w:spacing w:after="0" w:before="0" w:line="220" w:lineRule="exact"/>
        <w:shd w:val="clear" w:color="auto" w:fill="F2F2F2"/>
      </w:pPr>
      <w:r>
        <w:rPr>
          <w:rFonts w:ascii="Courier New" w:hAnsi="Courier New"/>
          <w:sz w:val="16"/>
        </w:rPr>
        <w:t xml:space="preserve">                            "Nuevo SEGURO SOCIAL (actual: " + paciente.getSeguroSocial() +</w:t>
      </w:r>
    </w:p>
    <w:p>
      <w:pPr>
        <w:spacing w:after="0" w:before="0" w:line="220" w:lineRule="exact"/>
        <w:shd w:val="clear" w:color="auto" w:fill="F2F2F2"/>
      </w:pPr>
      <w:r>
        <w:rPr>
          <w:rFonts w:ascii="Courier New" w:hAnsi="Courier New"/>
          <w:sz w:val="16"/>
        </w:rPr>
        <w:t xml:space="preserve">                            ")\nFormato: XXX-XX-XXXX:",</w:t>
      </w:r>
    </w:p>
    <w:p>
      <w:pPr>
        <w:spacing w:after="0" w:before="0" w:line="220" w:lineRule="exact"/>
        <w:shd w:val="clear" w:color="auto" w:fill="F2F2F2"/>
      </w:pPr>
      <w:r>
        <w:rPr>
          <w:rFonts w:ascii="Courier New" w:hAnsi="Courier New"/>
          <w:sz w:val="16"/>
        </w:rPr>
        <w:t xml:space="preserve">                            "Actualizar Seguro Social", JOptionPane.PLAIN_MESSAGE);</w:t>
      </w:r>
    </w:p>
    <w:p>
      <w:pPr>
        <w:spacing w:after="0" w:before="0" w:line="220" w:lineRule="exact"/>
        <w:shd w:val="clear" w:color="auto" w:fill="F2F2F2"/>
      </w:pPr>
      <w:r>
        <w:rPr>
          <w:rFonts w:ascii="Courier New" w:hAnsi="Courier New"/>
          <w:sz w:val="16"/>
        </w:rPr>
        <w:t xml:space="preserve">                        if (nuevoSS == null) break; // Sale si cancela</w:t>
      </w:r>
    </w:p>
    <w:p>
      <w:pPr>
        <w:spacing w:after="0" w:before="0" w:line="220" w:lineRule="exact"/>
        <w:shd w:val="clear" w:color="auto" w:fill="F2F2F2"/>
      </w:pPr>
      <w:r>
        <w:rPr>
          <w:rFonts w:ascii="Courier New" w:hAnsi="Courier New"/>
          <w:sz w:val="16"/>
        </w:rPr>
        <w:t xml:space="preserve">                        if (!Validador.validarSeguroSocial(nuevoSS)) {</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"Formato inválido. Use: XXX-XX-XXXX",</w:t>
      </w:r>
    </w:p>
    <w:p>
      <w:pPr>
        <w:spacing w:after="0" w:before="0" w:line="220" w:lineRule="exact"/>
        <w:shd w:val="clear" w:color="auto" w:fill="F2F2F2"/>
      </w:pPr>
      <w:r>
        <w:rPr>
          <w:rFonts w:ascii="Courier New" w:hAnsi="Courier New"/>
          <w:sz w:val="16"/>
        </w:rPr>
        <w:t xml:space="preserve">                                "Error", JOptionPane.ERROR_MESSAGE);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if (nuevoSS != null &amp;&amp; Validador.validarSeguroSocial(nuevoSS)) {</w:t>
      </w:r>
    </w:p>
    <w:p>
      <w:pPr>
        <w:spacing w:after="0" w:before="0" w:line="220" w:lineRule="exact"/>
        <w:shd w:val="clear" w:color="auto" w:fill="F2F2F2"/>
      </w:pPr>
      <w:r>
        <w:rPr>
          <w:rFonts w:ascii="Courier New" w:hAnsi="Courier New"/>
          <w:sz w:val="16"/>
        </w:rPr>
        <w:t xml:space="preserve">                        paciente.setSeguroSocial(nuevoSS); // Guarda el nuevo seguro social</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break;</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case 3: // Actualiza la fecha de nacimiento con validación</w:t>
      </w:r>
    </w:p>
    <w:p>
      <w:pPr>
        <w:spacing w:after="0" w:before="0" w:line="220" w:lineRule="exact"/>
        <w:shd w:val="clear" w:color="auto" w:fill="F2F2F2"/>
      </w:pPr>
      <w:r>
        <w:rPr>
          <w:rFonts w:ascii="Courier New" w:hAnsi="Courier New"/>
          <w:sz w:val="16"/>
        </w:rPr>
        <w:t xml:space="preserve">                    String nuevaFechaNac = "";</w:t>
      </w:r>
    </w:p>
    <w:p>
      <w:pPr>
        <w:spacing w:after="0" w:before="0" w:line="220" w:lineRule="exact"/>
        <w:shd w:val="clear" w:color="auto" w:fill="F2F2F2"/>
      </w:pPr>
      <w:r>
        <w:rPr>
          <w:rFonts w:ascii="Courier New" w:hAnsi="Courier New"/>
          <w:sz w:val="16"/>
        </w:rPr>
        <w:t xml:space="preserve">                    while (!Validador.validarFecha(nuevaFechaNac)) {</w:t>
      </w:r>
    </w:p>
    <w:p>
      <w:pPr>
        <w:spacing w:after="0" w:before="0" w:line="220" w:lineRule="exact"/>
        <w:shd w:val="clear" w:color="auto" w:fill="F2F2F2"/>
      </w:pPr>
      <w:r>
        <w:rPr>
          <w:rFonts w:ascii="Courier New" w:hAnsi="Courier New"/>
          <w:sz w:val="16"/>
        </w:rPr>
        <w:t xml:space="preserve">                        nuevaFechaNac = JOptionPane.showInputDialog(null,</w:t>
      </w:r>
    </w:p>
    <w:p>
      <w:pPr>
        <w:spacing w:after="0" w:before="0" w:line="220" w:lineRule="exact"/>
        <w:shd w:val="clear" w:color="auto" w:fill="F2F2F2"/>
      </w:pPr>
      <w:r>
        <w:rPr>
          <w:rFonts w:ascii="Courier New" w:hAnsi="Courier New"/>
          <w:sz w:val="16"/>
        </w:rPr>
        <w:t xml:space="preserve">                            "Nueva FECHA DE NACIMIENTO (actual: " + paciente.getFechaNacimiento() +</w:t>
      </w:r>
    </w:p>
    <w:p>
      <w:pPr>
        <w:spacing w:after="0" w:before="0" w:line="220" w:lineRule="exact"/>
        <w:shd w:val="clear" w:color="auto" w:fill="F2F2F2"/>
      </w:pPr>
      <w:r>
        <w:rPr>
          <w:rFonts w:ascii="Courier New" w:hAnsi="Courier New"/>
          <w:sz w:val="16"/>
        </w:rPr>
        <w:t xml:space="preserve">                            ")\nFormato: MM/DD/YYYY:",</w:t>
      </w:r>
    </w:p>
    <w:p>
      <w:pPr>
        <w:spacing w:after="0" w:before="0" w:line="220" w:lineRule="exact"/>
        <w:shd w:val="clear" w:color="auto" w:fill="F2F2F2"/>
      </w:pPr>
      <w:r>
        <w:rPr>
          <w:rFonts w:ascii="Courier New" w:hAnsi="Courier New"/>
          <w:sz w:val="16"/>
        </w:rPr>
        <w:t xml:space="preserve">                            "Actualizar Fecha Nacimiento", JOptionPane.PLAIN_MESSAGE);</w:t>
      </w:r>
    </w:p>
    <w:p>
      <w:pPr>
        <w:spacing w:after="0" w:before="0" w:line="220" w:lineRule="exact"/>
        <w:shd w:val="clear" w:color="auto" w:fill="F2F2F2"/>
      </w:pPr>
      <w:r>
        <w:rPr>
          <w:rFonts w:ascii="Courier New" w:hAnsi="Courier New"/>
          <w:sz w:val="16"/>
        </w:rPr>
        <w:t xml:space="preserve">                        if (nuevaFechaNac == null) break;</w:t>
      </w:r>
    </w:p>
    <w:p>
      <w:pPr>
        <w:spacing w:after="0" w:before="0" w:line="220" w:lineRule="exact"/>
        <w:shd w:val="clear" w:color="auto" w:fill="F2F2F2"/>
      </w:pPr>
      <w:r>
        <w:rPr>
          <w:rFonts w:ascii="Courier New" w:hAnsi="Courier New"/>
          <w:sz w:val="16"/>
        </w:rPr>
        <w:t xml:space="preserve">                        if (!Validador.validarFecha(nuevaFechaNac)) {</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"Fecha inválida. Use MM/DD/YYYY.",</w:t>
      </w:r>
    </w:p>
    <w:p>
      <w:pPr>
        <w:spacing w:after="0" w:before="0" w:line="220" w:lineRule="exact"/>
        <w:shd w:val="clear" w:color="auto" w:fill="F2F2F2"/>
      </w:pPr>
      <w:r>
        <w:rPr>
          <w:rFonts w:ascii="Courier New" w:hAnsi="Courier New"/>
          <w:sz w:val="16"/>
        </w:rPr>
        <w:t xml:space="preserve">                                "Error", JOptionPane.ERROR_MESSAGE);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if (nuevaFechaNac != null &amp;&amp; Validador.validarFecha(nuevaFechaNac)) {</w:t>
      </w:r>
    </w:p>
    <w:p>
      <w:pPr>
        <w:spacing w:after="0" w:before="0" w:line="220" w:lineRule="exact"/>
        <w:shd w:val="clear" w:color="auto" w:fill="F2F2F2"/>
      </w:pPr>
      <w:r>
        <w:rPr>
          <w:rFonts w:ascii="Courier New" w:hAnsi="Courier New"/>
          <w:sz w:val="16"/>
        </w:rPr>
        <w:t xml:space="preserve">                        paciente.setFechaNacimiento(nuevaFechaNac);</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break;</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case 4: // Actualiza el sexo con validación M o F</w:t>
      </w:r>
    </w:p>
    <w:p>
      <w:pPr>
        <w:spacing w:after="0" w:before="0" w:line="220" w:lineRule="exact"/>
        <w:shd w:val="clear" w:color="auto" w:fill="F2F2F2"/>
      </w:pPr>
      <w:r>
        <w:rPr>
          <w:rFonts w:ascii="Courier New" w:hAnsi="Courier New"/>
          <w:sz w:val="16"/>
        </w:rPr>
        <w:t xml:space="preserve">                    String nuevoSexo = "";</w:t>
      </w:r>
    </w:p>
    <w:p>
      <w:pPr>
        <w:spacing w:after="0" w:before="0" w:line="220" w:lineRule="exact"/>
        <w:shd w:val="clear" w:color="auto" w:fill="F2F2F2"/>
      </w:pPr>
      <w:r>
        <w:rPr>
          <w:rFonts w:ascii="Courier New" w:hAnsi="Courier New"/>
          <w:sz w:val="16"/>
        </w:rPr>
        <w:t xml:space="preserve">                    while (!Validador.validarSexo(nuevoSexo)) {</w:t>
      </w:r>
    </w:p>
    <w:p>
      <w:pPr>
        <w:spacing w:after="0" w:before="0" w:line="220" w:lineRule="exact"/>
        <w:shd w:val="clear" w:color="auto" w:fill="F2F2F2"/>
      </w:pPr>
      <w:r>
        <w:rPr>
          <w:rFonts w:ascii="Courier New" w:hAnsi="Courier New"/>
          <w:sz w:val="16"/>
        </w:rPr>
        <w:t xml:space="preserve">                        nuevoSexo = JOptionPane.showInputDialog(null,</w:t>
      </w:r>
    </w:p>
    <w:p>
      <w:pPr>
        <w:spacing w:after="0" w:before="0" w:line="220" w:lineRule="exact"/>
        <w:shd w:val="clear" w:color="auto" w:fill="F2F2F2"/>
      </w:pPr>
      <w:r>
        <w:rPr>
          <w:rFonts w:ascii="Courier New" w:hAnsi="Courier New"/>
          <w:sz w:val="16"/>
        </w:rPr>
        <w:t xml:space="preserve">                            "Nuevo SEXO (actual: " + paciente.getSexo() + ")\nM o F:",</w:t>
      </w:r>
    </w:p>
    <w:p>
      <w:pPr>
        <w:spacing w:after="0" w:before="0" w:line="220" w:lineRule="exact"/>
        <w:shd w:val="clear" w:color="auto" w:fill="F2F2F2"/>
      </w:pPr>
      <w:r>
        <w:rPr>
          <w:rFonts w:ascii="Courier New" w:hAnsi="Courier New"/>
          <w:sz w:val="16"/>
        </w:rPr>
        <w:t xml:space="preserve">                            "Actualizar Sexo", JOptionPane.PLAIN_MESSAGE);</w:t>
      </w:r>
    </w:p>
    <w:p>
      <w:pPr>
        <w:spacing w:after="0" w:before="0" w:line="220" w:lineRule="exact"/>
        <w:shd w:val="clear" w:color="auto" w:fill="F2F2F2"/>
      </w:pPr>
      <w:r>
        <w:rPr>
          <w:rFonts w:ascii="Courier New" w:hAnsi="Courier New"/>
          <w:sz w:val="16"/>
        </w:rPr>
        <w:t xml:space="preserve">                        if (nuevoSexo == null) break;</w:t>
      </w:r>
    </w:p>
    <w:p>
      <w:pPr>
        <w:spacing w:after="0" w:before="0" w:line="220" w:lineRule="exact"/>
        <w:shd w:val="clear" w:color="auto" w:fill="F2F2F2"/>
      </w:pPr>
      <w:r>
        <w:rPr>
          <w:rFonts w:ascii="Courier New" w:hAnsi="Courier New"/>
          <w:sz w:val="16"/>
        </w:rPr>
        <w:t xml:space="preserve">                        if (!Validador.validarSexo(nuevoSexo)) {</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"Solo se acepta M o F.", "Error", JOptionPane.ERROR_MESSAGE);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if (nuevoSexo != null &amp;&amp; Validador.validarSexo(nuevoSexo)) {</w:t>
      </w:r>
    </w:p>
    <w:p>
      <w:pPr>
        <w:spacing w:after="0" w:before="0" w:line="220" w:lineRule="exact"/>
        <w:shd w:val="clear" w:color="auto" w:fill="F2F2F2"/>
      </w:pPr>
      <w:r>
        <w:rPr>
          <w:rFonts w:ascii="Courier New" w:hAnsi="Courier New"/>
          <w:sz w:val="16"/>
        </w:rPr>
        <w:t xml:space="preserve">                        paciente.setSexo(nuevoSexo.trim().toUpperCase());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break;</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case 5: // Actualiza la dirección postal</w:t>
      </w:r>
    </w:p>
    <w:p>
      <w:pPr>
        <w:spacing w:after="0" w:before="0" w:line="220" w:lineRule="exact"/>
        <w:shd w:val="clear" w:color="auto" w:fill="F2F2F2"/>
      </w:pPr>
      <w:r>
        <w:rPr>
          <w:rFonts w:ascii="Courier New" w:hAnsi="Courier New"/>
          <w:sz w:val="16"/>
        </w:rPr>
        <w:t xml:space="preserve">                    String nuevaDireccion = JOptionPane.showInputDialog(null,</w:t>
      </w:r>
    </w:p>
    <w:p>
      <w:pPr>
        <w:spacing w:after="0" w:before="0" w:line="220" w:lineRule="exact"/>
        <w:shd w:val="clear" w:color="auto" w:fill="F2F2F2"/>
      </w:pPr>
      <w:r>
        <w:rPr>
          <w:rFonts w:ascii="Courier New" w:hAnsi="Courier New"/>
          <w:sz w:val="16"/>
        </w:rPr>
        <w:t xml:space="preserve">                        "Nueva DIRECCIÓN (actual: " + paciente.getDireccion() + "):",</w:t>
      </w:r>
    </w:p>
    <w:p>
      <w:pPr>
        <w:spacing w:after="0" w:before="0" w:line="220" w:lineRule="exact"/>
        <w:shd w:val="clear" w:color="auto" w:fill="F2F2F2"/>
      </w:pPr>
      <w:r>
        <w:rPr>
          <w:rFonts w:ascii="Courier New" w:hAnsi="Courier New"/>
          <w:sz w:val="16"/>
        </w:rPr>
        <w:t xml:space="preserve">                        "Actualizar Dirección", JOptionPane.PLAIN_MESSAGE);</w:t>
      </w:r>
    </w:p>
    <w:p>
      <w:pPr>
        <w:spacing w:after="0" w:before="0" w:line="220" w:lineRule="exact"/>
        <w:shd w:val="clear" w:color="auto" w:fill="F2F2F2"/>
      </w:pPr>
      <w:r>
        <w:rPr>
          <w:rFonts w:ascii="Courier New" w:hAnsi="Courier New"/>
          <w:sz w:val="16"/>
        </w:rPr>
        <w:t xml:space="preserve">                    if (nuevaDireccion != null &amp;&amp; Validador.validarNoVacio(nuevaDireccion)) {</w:t>
      </w:r>
    </w:p>
    <w:p>
      <w:pPr>
        <w:spacing w:after="0" w:before="0" w:line="220" w:lineRule="exact"/>
        <w:shd w:val="clear" w:color="auto" w:fill="F2F2F2"/>
      </w:pPr>
      <w:r>
        <w:rPr>
          <w:rFonts w:ascii="Courier New" w:hAnsi="Courier New"/>
          <w:sz w:val="16"/>
        </w:rPr>
        <w:t xml:space="preserve">                        paciente.setDireccion(nuevaDireccion.trim());</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break;</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case 6: // Actualiza el plan médico con la lista desplegable</w:t>
      </w:r>
    </w:p>
    <w:p>
      <w:pPr>
        <w:spacing w:after="0" w:before="0" w:line="220" w:lineRule="exact"/>
        <w:shd w:val="clear" w:color="auto" w:fill="F2F2F2"/>
      </w:pPr>
      <w:r>
        <w:rPr>
          <w:rFonts w:ascii="Courier New" w:hAnsi="Courier New"/>
          <w:sz w:val="16"/>
        </w:rPr>
        <w:t xml:space="preserve">                    String nuevoPlan = seleccionarPlanMedico();</w:t>
      </w:r>
    </w:p>
    <w:p>
      <w:pPr>
        <w:spacing w:after="0" w:before="0" w:line="220" w:lineRule="exact"/>
        <w:shd w:val="clear" w:color="auto" w:fill="F2F2F2"/>
      </w:pPr>
      <w:r>
        <w:rPr>
          <w:rFonts w:ascii="Courier New" w:hAnsi="Courier New"/>
          <w:sz w:val="16"/>
        </w:rPr>
        <w:t xml:space="preserve">                    if (nuevoPlan != null) {</w:t>
      </w:r>
    </w:p>
    <w:p>
      <w:pPr>
        <w:spacing w:after="0" w:before="0" w:line="220" w:lineRule="exact"/>
        <w:shd w:val="clear" w:color="auto" w:fill="F2F2F2"/>
      </w:pPr>
      <w:r>
        <w:rPr>
          <w:rFonts w:ascii="Courier New" w:hAnsi="Courier New"/>
          <w:sz w:val="16"/>
        </w:rPr>
        <w:t xml:space="preserve">                        paciente.setPlanMedico(nuevoPlan);</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break;</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case 7: // Actualiza la fecha de visita con validación</w:t>
      </w:r>
    </w:p>
    <w:p>
      <w:pPr>
        <w:spacing w:after="0" w:before="0" w:line="220" w:lineRule="exact"/>
        <w:shd w:val="clear" w:color="auto" w:fill="F2F2F2"/>
      </w:pPr>
      <w:r>
        <w:rPr>
          <w:rFonts w:ascii="Courier New" w:hAnsi="Courier New"/>
          <w:sz w:val="16"/>
        </w:rPr>
        <w:t xml:space="preserve">                    String nuevaFechaVisita = "";</w:t>
      </w:r>
    </w:p>
    <w:p>
      <w:pPr>
        <w:spacing w:after="0" w:before="0" w:line="220" w:lineRule="exact"/>
        <w:shd w:val="clear" w:color="auto" w:fill="F2F2F2"/>
      </w:pPr>
      <w:r>
        <w:rPr>
          <w:rFonts w:ascii="Courier New" w:hAnsi="Courier New"/>
          <w:sz w:val="16"/>
        </w:rPr>
        <w:t xml:space="preserve">                    while (!Validador.validarFecha(nuevaFechaVisita)) {</w:t>
      </w:r>
    </w:p>
    <w:p>
      <w:pPr>
        <w:spacing w:after="0" w:before="0" w:line="220" w:lineRule="exact"/>
        <w:shd w:val="clear" w:color="auto" w:fill="F2F2F2"/>
      </w:pPr>
      <w:r>
        <w:rPr>
          <w:rFonts w:ascii="Courier New" w:hAnsi="Courier New"/>
          <w:sz w:val="16"/>
        </w:rPr>
        <w:t xml:space="preserve">                        nuevaFechaVisita = JOptionPane.showInputDialog(null,</w:t>
      </w:r>
    </w:p>
    <w:p>
      <w:pPr>
        <w:spacing w:after="0" w:before="0" w:line="220" w:lineRule="exact"/>
        <w:shd w:val="clear" w:color="auto" w:fill="F2F2F2"/>
      </w:pPr>
      <w:r>
        <w:rPr>
          <w:rFonts w:ascii="Courier New" w:hAnsi="Courier New"/>
          <w:sz w:val="16"/>
        </w:rPr>
        <w:t xml:space="preserve">                            "Nueva FECHA DE VISITA (actual: " + paciente.getFechaVisita() +</w:t>
      </w:r>
    </w:p>
    <w:p>
      <w:pPr>
        <w:spacing w:after="0" w:before="0" w:line="220" w:lineRule="exact"/>
        <w:shd w:val="clear" w:color="auto" w:fill="F2F2F2"/>
      </w:pPr>
      <w:r>
        <w:rPr>
          <w:rFonts w:ascii="Courier New" w:hAnsi="Courier New"/>
          <w:sz w:val="16"/>
        </w:rPr>
        <w:t xml:space="preserve">                            ")\nFormato: MM/DD/YYYY:",</w:t>
      </w:r>
    </w:p>
    <w:p>
      <w:pPr>
        <w:spacing w:after="0" w:before="0" w:line="220" w:lineRule="exact"/>
        <w:shd w:val="clear" w:color="auto" w:fill="F2F2F2"/>
      </w:pPr>
      <w:r>
        <w:rPr>
          <w:rFonts w:ascii="Courier New" w:hAnsi="Courier New"/>
          <w:sz w:val="16"/>
        </w:rPr>
        <w:t xml:space="preserve">                            "Actualizar Fecha de Visita", JOptionPane.PLAIN_MESSAGE);</w:t>
      </w:r>
    </w:p>
    <w:p>
      <w:pPr>
        <w:spacing w:after="0" w:before="0" w:line="220" w:lineRule="exact"/>
        <w:shd w:val="clear" w:color="auto" w:fill="F2F2F2"/>
      </w:pPr>
      <w:r>
        <w:rPr>
          <w:rFonts w:ascii="Courier New" w:hAnsi="Courier New"/>
          <w:sz w:val="16"/>
        </w:rPr>
        <w:t xml:space="preserve">                        if (nuevaFechaVisita == null) break;</w:t>
      </w:r>
    </w:p>
    <w:p>
      <w:pPr>
        <w:spacing w:after="0" w:before="0" w:line="220" w:lineRule="exact"/>
        <w:shd w:val="clear" w:color="auto" w:fill="F2F2F2"/>
      </w:pPr>
      <w:r>
        <w:rPr>
          <w:rFonts w:ascii="Courier New" w:hAnsi="Courier New"/>
          <w:sz w:val="16"/>
        </w:rPr>
        <w:t xml:space="preserve">                        if (!Validador.validarFecha(nuevaFechaVisita)) {</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"Fecha inválida. Use MM/DD/YYYY.",</w:t>
      </w:r>
    </w:p>
    <w:p>
      <w:pPr>
        <w:spacing w:after="0" w:before="0" w:line="220" w:lineRule="exact"/>
        <w:shd w:val="clear" w:color="auto" w:fill="F2F2F2"/>
      </w:pPr>
      <w:r>
        <w:rPr>
          <w:rFonts w:ascii="Courier New" w:hAnsi="Courier New"/>
          <w:sz w:val="16"/>
        </w:rPr>
        <w:t xml:space="preserve">                                "Error", JOptionPane.ERROR_MESSAGE);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if (nuevaFechaVisita != null &amp;&amp; Validador.validarFecha(nuevaFechaVisita)) {</w:t>
      </w:r>
    </w:p>
    <w:p>
      <w:pPr>
        <w:spacing w:after="0" w:before="0" w:line="220" w:lineRule="exact"/>
        <w:shd w:val="clear" w:color="auto" w:fill="F2F2F2"/>
      </w:pPr>
      <w:r>
        <w:rPr>
          <w:rFonts w:ascii="Courier New" w:hAnsi="Courier New"/>
          <w:sz w:val="16"/>
        </w:rPr>
        <w:t xml:space="preserve">                        paciente.setFechaVisita(nuevaFechaVisita);</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break;</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case 8: // Actualiza el diagnóstico médico</w:t>
      </w:r>
    </w:p>
    <w:p>
      <w:pPr>
        <w:spacing w:after="0" w:before="0" w:line="220" w:lineRule="exact"/>
        <w:shd w:val="clear" w:color="auto" w:fill="F2F2F2"/>
      </w:pPr>
      <w:r>
        <w:rPr>
          <w:rFonts w:ascii="Courier New" w:hAnsi="Courier New"/>
          <w:sz w:val="16"/>
        </w:rPr>
        <w:t xml:space="preserve">                    String nuevoDiag = JOptionPane.showInputDialog(null,</w:t>
      </w:r>
    </w:p>
    <w:p>
      <w:pPr>
        <w:spacing w:after="0" w:before="0" w:line="220" w:lineRule="exact"/>
        <w:shd w:val="clear" w:color="auto" w:fill="F2F2F2"/>
      </w:pPr>
      <w:r>
        <w:rPr>
          <w:rFonts w:ascii="Courier New" w:hAnsi="Courier New"/>
          <w:sz w:val="16"/>
        </w:rPr>
        <w:t xml:space="preserve">                        "Nuevo DIAGNÓSTICO (actual: " + paciente.getDiagnostico() + "):",</w:t>
      </w:r>
    </w:p>
    <w:p>
      <w:pPr>
        <w:spacing w:after="0" w:before="0" w:line="220" w:lineRule="exact"/>
        <w:shd w:val="clear" w:color="auto" w:fill="F2F2F2"/>
      </w:pPr>
      <w:r>
        <w:rPr>
          <w:rFonts w:ascii="Courier New" w:hAnsi="Courier New"/>
          <w:sz w:val="16"/>
        </w:rPr>
        <w:t xml:space="preserve">                        "Actualizar Diagnóstico", JOptionPane.PLAIN_MESSAGE);</w:t>
      </w:r>
    </w:p>
    <w:p>
      <w:pPr>
        <w:spacing w:after="0" w:before="0" w:line="220" w:lineRule="exact"/>
        <w:shd w:val="clear" w:color="auto" w:fill="F2F2F2"/>
      </w:pPr>
      <w:r>
        <w:rPr>
          <w:rFonts w:ascii="Courier New" w:hAnsi="Courier New"/>
          <w:sz w:val="16"/>
        </w:rPr>
        <w:t xml:space="preserve">                    if (nuevoDiag != null &amp;&amp; Validador.validarNoVacio(nuevoDiag)) {</w:t>
      </w:r>
    </w:p>
    <w:p>
      <w:pPr>
        <w:spacing w:after="0" w:before="0" w:line="220" w:lineRule="exact"/>
        <w:shd w:val="clear" w:color="auto" w:fill="F2F2F2"/>
      </w:pPr>
      <w:r>
        <w:rPr>
          <w:rFonts w:ascii="Courier New" w:hAnsi="Courier New"/>
          <w:sz w:val="16"/>
        </w:rPr>
        <w:t xml:space="preserve">                        paciente.setDiagnostico(nuevoDiag.trim());</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break;</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case 9: // Actualiza la receta médica</w:t>
      </w:r>
    </w:p>
    <w:p>
      <w:pPr>
        <w:spacing w:after="0" w:before="0" w:line="220" w:lineRule="exact"/>
        <w:shd w:val="clear" w:color="auto" w:fill="F2F2F2"/>
      </w:pPr>
      <w:r>
        <w:rPr>
          <w:rFonts w:ascii="Courier New" w:hAnsi="Courier New"/>
          <w:sz w:val="16"/>
        </w:rPr>
        <w:t xml:space="preserve">                    String nuevaReceta = JOptionPane.showInputDialog(null,</w:t>
      </w:r>
    </w:p>
    <w:p>
      <w:pPr>
        <w:spacing w:after="0" w:before="0" w:line="220" w:lineRule="exact"/>
        <w:shd w:val="clear" w:color="auto" w:fill="F2F2F2"/>
      </w:pPr>
      <w:r>
        <w:rPr>
          <w:rFonts w:ascii="Courier New" w:hAnsi="Courier New"/>
          <w:sz w:val="16"/>
        </w:rPr>
        <w:t xml:space="preserve">                        "Nueva RECETA (actual: " + paciente.getReceta() + "):",</w:t>
      </w:r>
    </w:p>
    <w:p>
      <w:pPr>
        <w:spacing w:after="0" w:before="0" w:line="220" w:lineRule="exact"/>
        <w:shd w:val="clear" w:color="auto" w:fill="F2F2F2"/>
      </w:pPr>
      <w:r>
        <w:rPr>
          <w:rFonts w:ascii="Courier New" w:hAnsi="Courier New"/>
          <w:sz w:val="16"/>
        </w:rPr>
        <w:t xml:space="preserve">                        "Actualizar Receta", JOptionPane.PLAIN_MESSAGE);</w:t>
      </w:r>
    </w:p>
    <w:p>
      <w:pPr>
        <w:spacing w:after="0" w:before="0" w:line="220" w:lineRule="exact"/>
        <w:shd w:val="clear" w:color="auto" w:fill="F2F2F2"/>
      </w:pPr>
      <w:r>
        <w:rPr>
          <w:rFonts w:ascii="Courier New" w:hAnsi="Courier New"/>
          <w:sz w:val="16"/>
        </w:rPr>
        <w:t xml:space="preserve">                    if (nuevaReceta != null) {</w:t>
      </w:r>
    </w:p>
    <w:p>
      <w:pPr>
        <w:spacing w:after="0" w:before="0" w:line="220" w:lineRule="exact"/>
        <w:shd w:val="clear" w:color="auto" w:fill="F2F2F2"/>
      </w:pPr>
      <w:r>
        <w:rPr>
          <w:rFonts w:ascii="Courier New" w:hAnsi="Courier New"/>
          <w:sz w:val="16"/>
        </w:rPr>
        <w:t xml:space="preserve">                        paciente.setReceta(nuevaReceta.trim()); // La receta puede estar vacía</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break;</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case 10: // Actualiza la fecha de la siguiente visita con validación</w:t>
      </w:r>
    </w:p>
    <w:p>
      <w:pPr>
        <w:spacing w:after="0" w:before="0" w:line="220" w:lineRule="exact"/>
        <w:shd w:val="clear" w:color="auto" w:fill="F2F2F2"/>
      </w:pPr>
      <w:r>
        <w:rPr>
          <w:rFonts w:ascii="Courier New" w:hAnsi="Courier New"/>
          <w:sz w:val="16"/>
        </w:rPr>
        <w:t xml:space="preserve">                    String nuevaFechaSig = "";</w:t>
      </w:r>
    </w:p>
    <w:p>
      <w:pPr>
        <w:spacing w:after="0" w:before="0" w:line="220" w:lineRule="exact"/>
        <w:shd w:val="clear" w:color="auto" w:fill="F2F2F2"/>
      </w:pPr>
      <w:r>
        <w:rPr>
          <w:rFonts w:ascii="Courier New" w:hAnsi="Courier New"/>
          <w:sz w:val="16"/>
        </w:rPr>
        <w:t xml:space="preserve">                    while (!Validador.validarFecha(nuevaFechaSig)) {</w:t>
      </w:r>
    </w:p>
    <w:p>
      <w:pPr>
        <w:spacing w:after="0" w:before="0" w:line="220" w:lineRule="exact"/>
        <w:shd w:val="clear" w:color="auto" w:fill="F2F2F2"/>
      </w:pPr>
      <w:r>
        <w:rPr>
          <w:rFonts w:ascii="Courier New" w:hAnsi="Courier New"/>
          <w:sz w:val="16"/>
        </w:rPr>
        <w:t xml:space="preserve">                        nuevaFechaSig = JOptionPane.showInputDialog(null,</w:t>
      </w:r>
    </w:p>
    <w:p>
      <w:pPr>
        <w:spacing w:after="0" w:before="0" w:line="220" w:lineRule="exact"/>
        <w:shd w:val="clear" w:color="auto" w:fill="F2F2F2"/>
      </w:pPr>
      <w:r>
        <w:rPr>
          <w:rFonts w:ascii="Courier New" w:hAnsi="Courier New"/>
          <w:sz w:val="16"/>
        </w:rPr>
        <w:t xml:space="preserve">                            "Nueva FECHA DE SIGUIENTE VISITA (actual: " +</w:t>
      </w:r>
    </w:p>
    <w:p>
      <w:pPr>
        <w:spacing w:after="0" w:before="0" w:line="220" w:lineRule="exact"/>
        <w:shd w:val="clear" w:color="auto" w:fill="F2F2F2"/>
      </w:pPr>
      <w:r>
        <w:rPr>
          <w:rFonts w:ascii="Courier New" w:hAnsi="Courier New"/>
          <w:sz w:val="16"/>
        </w:rPr>
        <w:t xml:space="preserve">                            paciente.getFechaSiguienteVisita() + ")\nFormato: MM/DD/YYYY:",</w:t>
      </w:r>
    </w:p>
    <w:p>
      <w:pPr>
        <w:spacing w:after="0" w:before="0" w:line="220" w:lineRule="exact"/>
        <w:shd w:val="clear" w:color="auto" w:fill="F2F2F2"/>
      </w:pPr>
      <w:r>
        <w:rPr>
          <w:rFonts w:ascii="Courier New" w:hAnsi="Courier New"/>
          <w:sz w:val="16"/>
        </w:rPr>
        <w:t xml:space="preserve">                            "Actualizar Próxima Visita", JOptionPane.PLAIN_MESSAGE);</w:t>
      </w:r>
    </w:p>
    <w:p>
      <w:pPr>
        <w:spacing w:after="0" w:before="0" w:line="220" w:lineRule="exact"/>
        <w:shd w:val="clear" w:color="auto" w:fill="F2F2F2"/>
      </w:pPr>
      <w:r>
        <w:rPr>
          <w:rFonts w:ascii="Courier New" w:hAnsi="Courier New"/>
          <w:sz w:val="16"/>
        </w:rPr>
        <w:t xml:space="preserve">                        if (nuevaFechaSig == null) break;</w:t>
      </w:r>
    </w:p>
    <w:p>
      <w:pPr>
        <w:spacing w:after="0" w:before="0" w:line="220" w:lineRule="exact"/>
        <w:shd w:val="clear" w:color="auto" w:fill="F2F2F2"/>
      </w:pPr>
      <w:r>
        <w:rPr>
          <w:rFonts w:ascii="Courier New" w:hAnsi="Courier New"/>
          <w:sz w:val="16"/>
        </w:rPr>
        <w:t xml:space="preserve">                        if (!Validador.validarFecha(nuevaFechaSig)) {</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"Fecha inválida. Use MM/DD/YYYY.",</w:t>
      </w:r>
    </w:p>
    <w:p>
      <w:pPr>
        <w:spacing w:after="0" w:before="0" w:line="220" w:lineRule="exact"/>
        <w:shd w:val="clear" w:color="auto" w:fill="F2F2F2"/>
      </w:pPr>
      <w:r>
        <w:rPr>
          <w:rFonts w:ascii="Courier New" w:hAnsi="Courier New"/>
          <w:sz w:val="16"/>
        </w:rPr>
        <w:t xml:space="preserve">                                "Error", JOptionPane.ERROR_MESSAGE);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if (nuevaFechaSig != null &amp;&amp; Validador.validarFecha(nuevaFechaSig)) {</w:t>
      </w:r>
    </w:p>
    <w:p>
      <w:pPr>
        <w:spacing w:after="0" w:before="0" w:line="220" w:lineRule="exact"/>
        <w:shd w:val="clear" w:color="auto" w:fill="F2F2F2"/>
      </w:pPr>
      <w:r>
        <w:rPr>
          <w:rFonts w:ascii="Courier New" w:hAnsi="Courier New"/>
          <w:sz w:val="16"/>
        </w:rPr>
        <w:t xml:space="preserve">                        paciente.setFechaSiguienteVisita(nuevaFechaSig);</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break;</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case 11: // El usuario decide terminar la actualización</w:t>
      </w:r>
    </w:p>
    <w:p>
      <w:pPr>
        <w:spacing w:after="0" w:before="0" w:line="220" w:lineRule="exact"/>
        <w:shd w:val="clear" w:color="auto" w:fill="F2F2F2"/>
      </w:pPr>
      <w:r>
        <w:rPr>
          <w:rFonts w:ascii="Courier New" w:hAnsi="Courier New"/>
          <w:sz w:val="16"/>
        </w:rPr>
        <w:t xml:space="preserve">                    continuar = false; // Cambia la variable de control para salir del bucle while</w:t>
      </w:r>
    </w:p>
    <w:p>
      <w:pPr>
        <w:spacing w:after="0" w:before="0" w:line="220" w:lineRule="exact"/>
        <w:shd w:val="clear" w:color="auto" w:fill="F2F2F2"/>
      </w:pPr>
      <w:r>
        <w:rPr>
          <w:rFonts w:ascii="Courier New" w:hAnsi="Courier New"/>
          <w:sz w:val="16"/>
        </w:rPr>
        <w:t xml:space="preserve">                    break;</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default: // Si por alguna razón llega un número fuera de rango</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"Opción no válida.", "Error", JOptionPane.ERROR_MESSAGE);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boolean guardado = ArchivoManager.reescribirTodosLosExpedientes(listaPacientes); // Guarda todos los cambios en el archivo</w:t>
      </w:r>
    </w:p>
    <w:p>
      <w:pPr>
        <w:spacing w:after="0" w:before="0" w:line="220" w:lineRule="exact"/>
        <w:shd w:val="clear" w:color="auto" w:fill="F2F2F2"/>
      </w:pPr>
      <w:r>
        <w:rPr>
          <w:rFonts w:ascii="Courier New" w:hAnsi="Courier New"/>
          <w:sz w:val="16"/>
        </w:rPr>
        <w:t xml:space="preserve">        if (guardado) { // Si el archivo se actualizó correctamente</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"Expediente actualizado y guardado correctamente.",</w:t>
      </w:r>
    </w:p>
    <w:p>
      <w:pPr>
        <w:spacing w:after="0" w:before="0" w:line="220" w:lineRule="exact"/>
        <w:shd w:val="clear" w:color="auto" w:fill="F2F2F2"/>
      </w:pPr>
      <w:r>
        <w:rPr>
          <w:rFonts w:ascii="Courier New" w:hAnsi="Courier New"/>
          <w:sz w:val="16"/>
        </w:rPr>
        <w:t xml:space="preserve">                "Actualización exitosa", JOptionPane.INFORMATION_MESSAGE);</w:t>
      </w:r>
    </w:p>
    <w:p>
      <w:pPr>
        <w:spacing w:after="0" w:before="0" w:line="220" w:lineRule="exact"/>
        <w:shd w:val="clear" w:color="auto" w:fill="F2F2F2"/>
      </w:pPr>
      <w:r>
        <w:rPr>
          <w:rFonts w:ascii="Courier New" w:hAnsi="Courier New"/>
          <w:sz w:val="16"/>
        </w:rPr>
        <w:t xml:space="preserve">        } else { // Si hubo un error al guardar</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"Error al guardar los cambios en el archivo.",</w:t>
      </w:r>
    </w:p>
    <w:p>
      <w:pPr>
        <w:spacing w:after="0" w:before="0" w:line="220" w:lineRule="exact"/>
        <w:shd w:val="clear" w:color="auto" w:fill="F2F2F2"/>
      </w:pPr>
      <w:r>
        <w:rPr>
          <w:rFonts w:ascii="Courier New" w:hAnsi="Courier New"/>
          <w:sz w:val="16"/>
        </w:rPr>
        <w:t xml:space="preserve">                "Error", JOptionPane.ERROR_MESSAGE);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Listar todos los expedientes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void listarTodosLosExpedientes() { // Muestra un resumen en tabla de todos los expedientes</w:t>
      </w:r>
    </w:p>
    <w:p>
      <w:pPr>
        <w:spacing w:after="0" w:before="0" w:line="220" w:lineRule="exact"/>
        <w:shd w:val="clear" w:color="auto" w:fill="F2F2F2"/>
      </w:pPr>
      <w:r>
        <w:rPr>
          <w:rFonts w:ascii="Courier New" w:hAnsi="Courier New"/>
          <w:sz w:val="16"/>
        </w:rPr>
        <w:t xml:space="preserve">        listaPacientes = ArchivoManager.cargarTodosLosExpedientes(); // Recarga desde el archivo para tener datos actualizados</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if (listaPacientes.isEmpty()) { // Si no hay expedientes registrados</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"No hay expedientes registrados en el sistema.",</w:t>
      </w:r>
    </w:p>
    <w:p>
      <w:pPr>
        <w:spacing w:after="0" w:before="0" w:line="220" w:lineRule="exact"/>
        <w:shd w:val="clear" w:color="auto" w:fill="F2F2F2"/>
      </w:pPr>
      <w:r>
        <w:rPr>
          <w:rFonts w:ascii="Courier New" w:hAnsi="Courier New"/>
          <w:sz w:val="16"/>
        </w:rPr>
        <w:t xml:space="preserve">                "Lista Vacía", JOptionPane.INFORMATION_MESSAGE);</w:t>
      </w:r>
    </w:p>
    <w:p>
      <w:pPr>
        <w:spacing w:after="0" w:before="0" w:line="220" w:lineRule="exact"/>
        <w:shd w:val="clear" w:color="auto" w:fill="F2F2F2"/>
      </w:pPr>
      <w:r>
        <w:rPr>
          <w:rFonts w:ascii="Courier New" w:hAnsi="Courier New"/>
          <w:sz w:val="16"/>
        </w:rPr>
        <w:t xml:space="preserve">            return;</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StringBuilder sb = new StringBuilder(); // Objeto para construir el texto de la tabla</w:t>
      </w:r>
    </w:p>
    <w:p>
      <w:pPr>
        <w:spacing w:after="0" w:before="0" w:line="220" w:lineRule="exact"/>
        <w:shd w:val="clear" w:color="auto" w:fill="F2F2F2"/>
      </w:pPr>
      <w:r>
        <w:rPr>
          <w:rFonts w:ascii="Courier New" w:hAnsi="Courier New"/>
          <w:sz w:val="16"/>
        </w:rPr>
        <w:t xml:space="preserve">        sb.append("LISTADO DE EXPEDIENTES — Total: ")</w:t>
      </w:r>
    </w:p>
    <w:p>
      <w:pPr>
        <w:spacing w:after="0" w:before="0" w:line="220" w:lineRule="exact"/>
        <w:shd w:val="clear" w:color="auto" w:fill="F2F2F2"/>
      </w:pPr>
      <w:r>
        <w:rPr>
          <w:rFonts w:ascii="Courier New" w:hAnsi="Courier New"/>
          <w:sz w:val="16"/>
        </w:rPr>
        <w:t xml:space="preserve">          .append(listaPacientes.size()).append("\n"); // Muestra el total de expedientes</w:t>
      </w:r>
    </w:p>
    <w:p>
      <w:pPr>
        <w:spacing w:after="0" w:before="0" w:line="220" w:lineRule="exact"/>
        <w:shd w:val="clear" w:color="auto" w:fill="F2F2F2"/>
      </w:pPr>
      <w:r>
        <w:rPr>
          <w:rFonts w:ascii="Courier New" w:hAnsi="Courier New"/>
          <w:sz w:val="16"/>
        </w:rPr>
        <w:t xml:space="preserve">        sb.append("═".repeat(60)).append("\n"); // Línea separadora visual</w:t>
      </w:r>
    </w:p>
    <w:p>
      <w:pPr>
        <w:spacing w:after="0" w:before="0" w:line="220" w:lineRule="exact"/>
        <w:shd w:val="clear" w:color="auto" w:fill="F2F2F2"/>
      </w:pPr>
      <w:r>
        <w:rPr>
          <w:rFonts w:ascii="Courier New" w:hAnsi="Courier New"/>
          <w:sz w:val="16"/>
        </w:rPr>
        <w:t xml:space="preserve">        sb.append(String.format("%-12s %-28s %-12s%n",</w:t>
      </w:r>
    </w:p>
    <w:p>
      <w:pPr>
        <w:spacing w:after="0" w:before="0" w:line="220" w:lineRule="exact"/>
        <w:shd w:val="clear" w:color="auto" w:fill="F2F2F2"/>
      </w:pPr>
      <w:r>
        <w:rPr>
          <w:rFonts w:ascii="Courier New" w:hAnsi="Courier New"/>
          <w:sz w:val="16"/>
        </w:rPr>
        <w:t xml:space="preserve">            "Expediente", "Paciente", "Fecha Visita")); // Encabezados de columna</w:t>
      </w:r>
    </w:p>
    <w:p>
      <w:pPr>
        <w:spacing w:after="0" w:before="0" w:line="220" w:lineRule="exact"/>
        <w:shd w:val="clear" w:color="auto" w:fill="F2F2F2"/>
      </w:pPr>
      <w:r>
        <w:rPr>
          <w:rFonts w:ascii="Courier New" w:hAnsi="Courier New"/>
          <w:sz w:val="16"/>
        </w:rPr>
        <w:t xml:space="preserve">        sb.append("─".repeat(60)).append("\n"); // Línea separadora bajo los encabezados</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for (Paciente p : listaPacientes) { // Recorre cada paciente y agrega una fila a la tabla</w:t>
      </w:r>
    </w:p>
    <w:p>
      <w:pPr>
        <w:spacing w:after="0" w:before="0" w:line="220" w:lineRule="exact"/>
        <w:shd w:val="clear" w:color="auto" w:fill="F2F2F2"/>
      </w:pPr>
      <w:r>
        <w:rPr>
          <w:rFonts w:ascii="Courier New" w:hAnsi="Courier New"/>
          <w:sz w:val="16"/>
        </w:rPr>
        <w:t xml:space="preserve">            sb.append(String.format("%-12s %-28s %-12s%n",</w:t>
      </w:r>
    </w:p>
    <w:p>
      <w:pPr>
        <w:spacing w:after="0" w:before="0" w:line="220" w:lineRule="exact"/>
        <w:shd w:val="clear" w:color="auto" w:fill="F2F2F2"/>
      </w:pPr>
      <w:r>
        <w:rPr>
          <w:rFonts w:ascii="Courier New" w:hAnsi="Courier New"/>
          <w:sz w:val="16"/>
        </w:rPr>
        <w:t xml:space="preserve">                p.getNumeroExpediente(),</w:t>
      </w:r>
    </w:p>
    <w:p>
      <w:pPr>
        <w:spacing w:after="0" w:before="0" w:line="220" w:lineRule="exact"/>
        <w:shd w:val="clear" w:color="auto" w:fill="F2F2F2"/>
      </w:pPr>
      <w:r>
        <w:rPr>
          <w:rFonts w:ascii="Courier New" w:hAnsi="Courier New"/>
          <w:sz w:val="16"/>
        </w:rPr>
        <w:t xml:space="preserve">                p.getNombreCompleto().length() &gt; 27 // Si el nombre es muy largo, lo trunca con "…"</w:t>
      </w:r>
    </w:p>
    <w:p>
      <w:pPr>
        <w:spacing w:after="0" w:before="0" w:line="220" w:lineRule="exact"/>
        <w:shd w:val="clear" w:color="auto" w:fill="F2F2F2"/>
      </w:pPr>
      <w:r>
        <w:rPr>
          <w:rFonts w:ascii="Courier New" w:hAnsi="Courier New"/>
          <w:sz w:val="16"/>
        </w:rPr>
        <w:t xml:space="preserve">                    ? p.getNombreCompleto().substring(0, 27) + "…"</w:t>
      </w:r>
    </w:p>
    <w:p>
      <w:pPr>
        <w:spacing w:after="0" w:before="0" w:line="220" w:lineRule="exact"/>
        <w:shd w:val="clear" w:color="auto" w:fill="F2F2F2"/>
      </w:pPr>
      <w:r>
        <w:rPr>
          <w:rFonts w:ascii="Courier New" w:hAnsi="Courier New"/>
          <w:sz w:val="16"/>
        </w:rPr>
        <w:t xml:space="preserve">                    : p.getNombreCompleto(),</w:t>
      </w:r>
    </w:p>
    <w:p>
      <w:pPr>
        <w:spacing w:after="0" w:before="0" w:line="220" w:lineRule="exact"/>
        <w:shd w:val="clear" w:color="auto" w:fill="F2F2F2"/>
      </w:pPr>
      <w:r>
        <w:rPr>
          <w:rFonts w:ascii="Courier New" w:hAnsi="Courier New"/>
          <w:sz w:val="16"/>
        </w:rPr>
        <w:t xml:space="preserve">                p.getFechaVisita()));</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sb.append("═".repeat(60)); // Línea de cierre de la tabla</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sb.toString(),</w:t>
      </w:r>
    </w:p>
    <w:p>
      <w:pPr>
        <w:spacing w:after="0" w:before="0" w:line="220" w:lineRule="exact"/>
        <w:shd w:val="clear" w:color="auto" w:fill="F2F2F2"/>
      </w:pPr>
      <w:r>
        <w:rPr>
          <w:rFonts w:ascii="Courier New" w:hAnsi="Courier New"/>
          <w:sz w:val="16"/>
        </w:rPr>
        <w:t xml:space="preserve">            "Listado de Expedientes", JOptionPane.INFORMATION_MESSAGE);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Seleccionar plan médico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private String seleccionarPlanMedico() { // Muestra una lista desplegable con los planes médicos disponibles</w:t>
      </w:r>
    </w:p>
    <w:p>
      <w:pPr>
        <w:spacing w:after="0" w:before="0" w:line="220" w:lineRule="exact"/>
        <w:shd w:val="clear" w:color="auto" w:fill="F2F2F2"/>
      </w:pPr>
      <w:r>
        <w:rPr>
          <w:rFonts w:ascii="Courier New" w:hAnsi="Courier New"/>
          <w:sz w:val="16"/>
        </w:rPr>
        <w:t xml:space="preserve">        String[] planes = { // Arreglo con los 6 planes médicos aceptados por el sistema</w:t>
      </w:r>
    </w:p>
    <w:p>
      <w:pPr>
        <w:spacing w:after="0" w:before="0" w:line="220" w:lineRule="exact"/>
        <w:shd w:val="clear" w:color="auto" w:fill="F2F2F2"/>
      </w:pPr>
      <w:r>
        <w:rPr>
          <w:rFonts w:ascii="Courier New" w:hAnsi="Courier New"/>
          <w:sz w:val="16"/>
        </w:rPr>
        <w:t xml:space="preserve">            "Triple-S",</w:t>
      </w:r>
    </w:p>
    <w:p>
      <w:pPr>
        <w:spacing w:after="0" w:before="0" w:line="220" w:lineRule="exact"/>
        <w:shd w:val="clear" w:color="auto" w:fill="F2F2F2"/>
      </w:pPr>
      <w:r>
        <w:rPr>
          <w:rFonts w:ascii="Courier New" w:hAnsi="Courier New"/>
          <w:sz w:val="16"/>
        </w:rPr>
        <w:t xml:space="preserve">            "MMM",</w:t>
      </w:r>
    </w:p>
    <w:p>
      <w:pPr>
        <w:spacing w:after="0" w:before="0" w:line="220" w:lineRule="exact"/>
        <w:shd w:val="clear" w:color="auto" w:fill="F2F2F2"/>
      </w:pPr>
      <w:r>
        <w:rPr>
          <w:rFonts w:ascii="Courier New" w:hAnsi="Courier New"/>
          <w:sz w:val="16"/>
        </w:rPr>
        <w:t xml:space="preserve">            "MCS",</w:t>
      </w:r>
    </w:p>
    <w:p>
      <w:pPr>
        <w:spacing w:after="0" w:before="0" w:line="220" w:lineRule="exact"/>
        <w:shd w:val="clear" w:color="auto" w:fill="F2F2F2"/>
      </w:pPr>
      <w:r>
        <w:rPr>
          <w:rFonts w:ascii="Courier New" w:hAnsi="Courier New"/>
          <w:sz w:val="16"/>
        </w:rPr>
        <w:t xml:space="preserve">            "Molina",</w:t>
      </w:r>
    </w:p>
    <w:p>
      <w:pPr>
        <w:spacing w:after="0" w:before="0" w:line="220" w:lineRule="exact"/>
        <w:shd w:val="clear" w:color="auto" w:fill="F2F2F2"/>
      </w:pPr>
      <w:r>
        <w:rPr>
          <w:rFonts w:ascii="Courier New" w:hAnsi="Courier New"/>
          <w:sz w:val="16"/>
        </w:rPr>
        <w:t xml:space="preserve">            "First Medical",</w:t>
      </w:r>
    </w:p>
    <w:p>
      <w:pPr>
        <w:spacing w:after="0" w:before="0" w:line="220" w:lineRule="exact"/>
        <w:shd w:val="clear" w:color="auto" w:fill="F2F2F2"/>
      </w:pPr>
      <w:r>
        <w:rPr>
          <w:rFonts w:ascii="Courier New" w:hAnsi="Courier New"/>
          <w:sz w:val="16"/>
        </w:rPr>
        <w:t xml:space="preserve">            "Otro"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String seleccion = (String) JOptionPane.showInputDialog(null,</w:t>
      </w:r>
    </w:p>
    <w:p>
      <w:pPr>
        <w:spacing w:after="0" w:before="0" w:line="220" w:lineRule="exact"/>
        <w:shd w:val="clear" w:color="auto" w:fill="F2F2F2"/>
      </w:pPr>
      <w:r>
        <w:rPr>
          <w:rFonts w:ascii="Courier New" w:hAnsi="Courier New"/>
          <w:sz w:val="16"/>
        </w:rPr>
        <w:t xml:space="preserve">            "Seleccione el PLAN MÉDICO del paciente:",</w:t>
      </w:r>
    </w:p>
    <w:p>
      <w:pPr>
        <w:spacing w:after="0" w:before="0" w:line="220" w:lineRule="exact"/>
        <w:shd w:val="clear" w:color="auto" w:fill="F2F2F2"/>
      </w:pPr>
      <w:r>
        <w:rPr>
          <w:rFonts w:ascii="Courier New" w:hAnsi="Courier New"/>
          <w:sz w:val="16"/>
        </w:rPr>
        <w:t xml:space="preserve">            "Plan Médico",</w:t>
      </w:r>
    </w:p>
    <w:p>
      <w:pPr>
        <w:spacing w:after="0" w:before="0" w:line="220" w:lineRule="exact"/>
        <w:shd w:val="clear" w:color="auto" w:fill="F2F2F2"/>
      </w:pPr>
      <w:r>
        <w:rPr>
          <w:rFonts w:ascii="Courier New" w:hAnsi="Courier New"/>
          <w:sz w:val="16"/>
        </w:rPr>
        <w:t xml:space="preserve">            JOptionPane.PLAIN_MESSAGE,</w:t>
      </w:r>
    </w:p>
    <w:p>
      <w:pPr>
        <w:spacing w:after="0" w:before="0" w:line="220" w:lineRule="exact"/>
        <w:shd w:val="clear" w:color="auto" w:fill="F2F2F2"/>
      </w:pPr>
      <w:r>
        <w:rPr>
          <w:rFonts w:ascii="Courier New" w:hAnsi="Courier New"/>
          <w:sz w:val="16"/>
        </w:rPr>
        <w:t xml:space="preserve">            null,</w:t>
      </w:r>
    </w:p>
    <w:p>
      <w:pPr>
        <w:spacing w:after="0" w:before="0" w:line="220" w:lineRule="exact"/>
        <w:shd w:val="clear" w:color="auto" w:fill="F2F2F2"/>
      </w:pPr>
      <w:r>
        <w:rPr>
          <w:rFonts w:ascii="Courier New" w:hAnsi="Courier New"/>
          <w:sz w:val="16"/>
        </w:rPr>
        <w:t xml:space="preserve">            planes, // Muestra el arreglo de planes como opciones</w:t>
      </w:r>
    </w:p>
    <w:p>
      <w:pPr>
        <w:spacing w:after="0" w:before="0" w:line="220" w:lineRule="exact"/>
        <w:shd w:val="clear" w:color="auto" w:fill="F2F2F2"/>
      </w:pPr>
      <w:r>
        <w:rPr>
          <w:rFonts w:ascii="Courier New" w:hAnsi="Courier New"/>
          <w:sz w:val="16"/>
        </w:rPr>
        <w:t xml:space="preserve">            planes[0]); // "Triple-S" aparece seleccionado por defecto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return seleccion; // Retorna el plan seleccionado, o null si canceló</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Mensaje de cancelación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private void mostrarCancelado() { // Muestra un aviso cuando el usuario cancela la creación</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"Operación cancelada. No se creó el expediente.",</w:t>
      </w:r>
    </w:p>
    <w:p>
      <w:pPr>
        <w:spacing w:after="0" w:before="0" w:line="220" w:lineRule="exact"/>
        <w:shd w:val="clear" w:color="auto" w:fill="F2F2F2"/>
      </w:pPr>
      <w:r>
        <w:rPr>
          <w:rFonts w:ascii="Courier New" w:hAnsi="Courier New"/>
          <w:sz w:val="16"/>
        </w:rPr>
        <w:t xml:space="preserve">            "Cancelado", JOptionPane.WARNING_MESSAGE);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Getter de la lista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ArrayList&lt;Paciente&gt; getListaPacientes() { // Retorna la lista de pacientes en memoria</w:t>
      </w:r>
    </w:p>
    <w:p>
      <w:pPr>
        <w:spacing w:after="0" w:before="0" w:line="220" w:lineRule="exact"/>
        <w:shd w:val="clear" w:color="auto" w:fill="F2F2F2"/>
      </w:pPr>
      <w:r>
        <w:rPr>
          <w:rFonts w:ascii="Courier New" w:hAnsi="Courier New"/>
          <w:sz w:val="16"/>
        </w:rPr>
        <w:t xml:space="preserve">        return listaPacientes;</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w:t>
      </w:r>
    </w:p>
    <w:p>
      <w:pPr>
        <w:spacing w:after="0" w:before="0" w:line="220" w:lineRule="exact"/>
        <w:shd w:val="clear" w:color="auto" w:fill="F2F2F2"/>
      </w:pPr>
      <w:r>
        <w:rPr>
          <w:rFonts w:ascii="Courier New" w:hAnsi="Courier New"/>
          <w:sz w:val="16"/>
        </w:rPr>
        <w:t xml:space="preserve"> </w:t>
      </w:r>
    </w:p>
    <w:p>
      <w:pPr>
        <w:spacing w:after="0" w:before="0" w:line="360" w:lineRule="exact"/>
        <w:jc w:val="left"/>
      </w:pPr>
      <w:r>
        <w:rPr>
          <w:rFonts w:ascii="Times New Roman" w:hAnsi="Times New Roman"/>
          <w:b w:val="0"/>
          <w:sz w:val="24"/>
        </w:rPr>
      </w:r>
    </w:p>
    <w:p>
      <w:pPr>
        <w:spacing w:after="120" w:before="240" w:line="360" w:lineRule="exact"/>
      </w:pPr>
      <w:r>
        <w:rPr>
          <w:rFonts w:ascii="Times New Roman" w:hAnsi="Times New Roman"/>
          <w:b/>
          <w:sz w:val="24"/>
        </w:rPr>
        <w:t>MenuUtils.java</w:t>
      </w:r>
    </w:p>
    <w:p>
      <w:pPr>
        <w:spacing w:after="0" w:before="0" w:line="360" w:lineRule="exact"/>
        <w:jc w:val="left"/>
      </w:pPr>
      <w:r>
        <w:rPr>
          <w:rFonts w:ascii="Times New Roman" w:hAnsi="Times New Roman"/>
          <w:b w:val="0"/>
          <w:sz w:val="24"/>
        </w:rPr>
        <w:t>Provee la interfaz de usuario: mensaje de bienvenida, proceso de login con 3 intentos, menú principal y despedida.</w:t>
      </w:r>
    </w:p>
    <w:p>
      <w:pPr>
        <w:spacing w:after="0" w:before="0" w:line="220" w:lineRule="exact"/>
        <w:shd w:val="clear" w:color="auto" w:fill="F2F2F2"/>
      </w:pPr>
      <w:r>
        <w:rPr>
          <w:rFonts w:ascii="Courier New" w:hAnsi="Courier New"/>
          <w:sz w:val="16"/>
        </w:rPr>
        <w:t>// MenuUtils.java</w:t>
      </w:r>
    </w:p>
    <w:p>
      <w:pPr>
        <w:spacing w:after="0" w:before="0" w:line="220" w:lineRule="exact"/>
        <w:shd w:val="clear" w:color="auto" w:fill="F2F2F2"/>
      </w:pPr>
      <w:r>
        <w:rPr>
          <w:rFonts w:ascii="Courier New" w:hAnsi="Courier New"/>
          <w:sz w:val="16"/>
        </w:rPr>
        <w:t>// Contiene los métodos para la interfaz de usuario: mensaje de bienvenida,</w:t>
      </w:r>
    </w:p>
    <w:p>
      <w:pPr>
        <w:spacing w:after="0" w:before="0" w:line="220" w:lineRule="exact"/>
        <w:shd w:val="clear" w:color="auto" w:fill="F2F2F2"/>
      </w:pPr>
      <w:r>
        <w:rPr>
          <w:rFonts w:ascii="Courier New" w:hAnsi="Courier New"/>
          <w:sz w:val="16"/>
        </w:rPr>
        <w:t>// proceso de login con hasta 3 intentos, menú principal y mensaje de despedida.</w:t>
      </w:r>
    </w:p>
    <w:p>
      <w:pPr>
        <w:spacing w:after="0" w:before="0" w:line="220" w:lineRule="exact"/>
        <w:shd w:val="clear" w:color="auto" w:fill="F2F2F2"/>
      </w:pPr>
      <w:r>
        <w:rPr>
          <w:rFonts w:ascii="Courier New" w:hAnsi="Courier New"/>
          <w:sz w:val="16"/>
        </w:rPr>
        <w:t>// Usa arreglos paralelos para validar las credenciales de acceso.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import javax.swing.JOptionPane; // Importa JOptionPane para mostrar todos los diálogos gráficos del sistema</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public class MenuUtils { // Clase utilitaria con métodos estáticos para la interfaz de usuario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Credenciales hardcoded (usuario/contraseña)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private static final String[] USUARIOS = { "admin", "doctor" }; /* Arreglo con los nombres de usuario válidos —</w:t>
      </w:r>
    </w:p>
    <w:p>
      <w:pPr>
        <w:spacing w:after="0" w:before="0" w:line="220" w:lineRule="exact"/>
        <w:shd w:val="clear" w:color="auto" w:fill="F2F2F2"/>
      </w:pPr>
      <w:r>
        <w:rPr>
          <w:rFonts w:ascii="Courier New" w:hAnsi="Courier New"/>
          <w:sz w:val="16"/>
        </w:rPr>
        <w:t xml:space="preserve">                                                                         cada posición corresponde a un usuario */</w:t>
      </w:r>
    </w:p>
    <w:p>
      <w:pPr>
        <w:spacing w:after="0" w:before="0" w:line="220" w:lineRule="exact"/>
        <w:shd w:val="clear" w:color="auto" w:fill="F2F2F2"/>
      </w:pPr>
      <w:r>
        <w:rPr>
          <w:rFonts w:ascii="Courier New" w:hAnsi="Courier New"/>
          <w:sz w:val="16"/>
        </w:rPr>
        <w:t xml:space="preserve">    private static final String[] CONTRASENAS = { "admin123", "doc2315" }; /* Arreglo con las contraseñas correspondientes —</w:t>
      </w:r>
    </w:p>
    <w:p>
      <w:pPr>
        <w:spacing w:after="0" w:before="0" w:line="220" w:lineRule="exact"/>
        <w:shd w:val="clear" w:color="auto" w:fill="F2F2F2"/>
      </w:pPr>
      <w:r>
        <w:rPr>
          <w:rFonts w:ascii="Courier New" w:hAnsi="Courier New"/>
          <w:sz w:val="16"/>
        </w:rPr>
        <w:t xml:space="preserve">                                                                                la posición [i] de USUARIOS coincide con [i] de CONTRASENAS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private static final int MAX_INTENTOS = 3; // Número máximo de intentos de login antes de bloquear el acceso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Mensaje de bienvenida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static void mostrarMensajeBienvenida() { // Muestra la pantalla de presentación al iniciar la aplicación</w:t>
      </w:r>
    </w:p>
    <w:p>
      <w:pPr>
        <w:spacing w:after="0" w:before="0" w:line="220" w:lineRule="exact"/>
        <w:shd w:val="clear" w:color="auto" w:fill="F2F2F2"/>
      </w:pPr>
      <w:r>
        <w:rPr>
          <w:rFonts w:ascii="Courier New" w:hAnsi="Courier New"/>
          <w:sz w:val="16"/>
        </w:rPr>
        <w:t xml:space="preserve">        String mensaje = // Construye el texto del mensaje con información del proyecto y los creadores</w:t>
      </w:r>
    </w:p>
    <w:p>
      <w:pPr>
        <w:spacing w:after="0" w:before="0" w:line="220" w:lineRule="exact"/>
        <w:shd w:val="clear" w:color="auto" w:fill="F2F2F2"/>
      </w:pPr>
      <w:r>
        <w:rPr>
          <w:rFonts w:ascii="Courier New" w:hAnsi="Courier New"/>
          <w:sz w:val="16"/>
        </w:rPr>
        <w:t xml:space="preserve">            "╔══════════════════════════════════════════════════════╗\n" +</w:t>
      </w:r>
    </w:p>
    <w:p>
      <w:pPr>
        <w:spacing w:after="0" w:before="0" w:line="220" w:lineRule="exact"/>
        <w:shd w:val="clear" w:color="auto" w:fill="F2F2F2"/>
      </w:pPr>
      <w:r>
        <w:rPr>
          <w:rFonts w:ascii="Courier New" w:hAnsi="Courier New"/>
          <w:sz w:val="16"/>
        </w:rPr>
        <w:t xml:space="preserve">            "         SISTEMA DE EXPEDIENTES MÉDICOS\n" +</w:t>
      </w:r>
    </w:p>
    <w:p>
      <w:pPr>
        <w:spacing w:after="0" w:before="0" w:line="220" w:lineRule="exact"/>
        <w:shd w:val="clear" w:color="auto" w:fill="F2F2F2"/>
      </w:pPr>
      <w:r>
        <w:rPr>
          <w:rFonts w:ascii="Courier New" w:hAnsi="Courier New"/>
          <w:sz w:val="16"/>
        </w:rPr>
        <w:t xml:space="preserve">            "       Consultorio del Dr. Rodríguez\n" +</w:t>
      </w:r>
    </w:p>
    <w:p>
      <w:pPr>
        <w:spacing w:after="0" w:before="0" w:line="220" w:lineRule="exact"/>
        <w:shd w:val="clear" w:color="auto" w:fill="F2F2F2"/>
      </w:pPr>
      <w:r>
        <w:rPr>
          <w:rFonts w:ascii="Courier New" w:hAnsi="Courier New"/>
          <w:sz w:val="16"/>
        </w:rPr>
        <w:t xml:space="preserve">            "══════════════════════════════════════════════════════\n\n" +</w:t>
      </w:r>
    </w:p>
    <w:p>
      <w:pPr>
        <w:spacing w:after="0" w:before="0" w:line="220" w:lineRule="exact"/>
        <w:shd w:val="clear" w:color="auto" w:fill="F2F2F2"/>
      </w:pPr>
      <w:r>
        <w:rPr>
          <w:rFonts w:ascii="Courier New" w:hAnsi="Courier New"/>
          <w:sz w:val="16"/>
        </w:rPr>
        <w:t xml:space="preserve">            "  Desarrollado por:\n" +</w:t>
      </w:r>
    </w:p>
    <w:p>
      <w:pPr>
        <w:spacing w:after="0" w:before="0" w:line="220" w:lineRule="exact"/>
        <w:shd w:val="clear" w:color="auto" w:fill="F2F2F2"/>
      </w:pPr>
      <w:r>
        <w:rPr>
          <w:rFonts w:ascii="Courier New" w:hAnsi="Courier New"/>
          <w:sz w:val="16"/>
        </w:rPr>
        <w:t xml:space="preserve">            "    • [NOMBRE 1]  — [NÚMERO ESTUDIANTE 1]\n" +</w:t>
      </w:r>
    </w:p>
    <w:p>
      <w:pPr>
        <w:spacing w:after="0" w:before="0" w:line="220" w:lineRule="exact"/>
        <w:shd w:val="clear" w:color="auto" w:fill="F2F2F2"/>
      </w:pPr>
      <w:r>
        <w:rPr>
          <w:rFonts w:ascii="Courier New" w:hAnsi="Courier New"/>
          <w:sz w:val="16"/>
        </w:rPr>
        <w:t xml:space="preserve">            "    • [NOMBRE 2]  — [NÚMERO ESTUDIANTE 2]\n\n" +</w:t>
      </w:r>
    </w:p>
    <w:p>
      <w:pPr>
        <w:spacing w:after="0" w:before="0" w:line="220" w:lineRule="exact"/>
        <w:shd w:val="clear" w:color="auto" w:fill="F2F2F2"/>
      </w:pPr>
      <w:r>
        <w:rPr>
          <w:rFonts w:ascii="Courier New" w:hAnsi="Courier New"/>
          <w:sz w:val="16"/>
        </w:rPr>
        <w:t xml:space="preserve">            "  COMP 2315 — Programación Estructurada\n" +</w:t>
      </w:r>
    </w:p>
    <w:p>
      <w:pPr>
        <w:spacing w:after="0" w:before="0" w:line="220" w:lineRule="exact"/>
        <w:shd w:val="clear" w:color="auto" w:fill="F2F2F2"/>
      </w:pPr>
      <w:r>
        <w:rPr>
          <w:rFonts w:ascii="Courier New" w:hAnsi="Courier New"/>
          <w:sz w:val="16"/>
        </w:rPr>
        <w:t xml:space="preserve">            "  Universidad Interamericana de PR\n" +</w:t>
      </w:r>
    </w:p>
    <w:p>
      <w:pPr>
        <w:spacing w:after="0" w:before="0" w:line="220" w:lineRule="exact"/>
        <w:shd w:val="clear" w:color="auto" w:fill="F2F2F2"/>
      </w:pPr>
      <w:r>
        <w:rPr>
          <w:rFonts w:ascii="Courier New" w:hAnsi="Courier New"/>
          <w:sz w:val="16"/>
        </w:rPr>
        <w:t xml:space="preserve">            "  Recinto de Aguadilla\n" +</w:t>
      </w:r>
    </w:p>
    <w:p>
      <w:pPr>
        <w:spacing w:after="0" w:before="0" w:line="220" w:lineRule="exact"/>
        <w:shd w:val="clear" w:color="auto" w:fill="F2F2F2"/>
      </w:pPr>
      <w:r>
        <w:rPr>
          <w:rFonts w:ascii="Courier New" w:hAnsi="Courier New"/>
          <w:sz w:val="16"/>
        </w:rPr>
        <w:t xml:space="preserve">            "  Prof. Dr. Edgardo Vargas Moya\n" +</w:t>
      </w:r>
    </w:p>
    <w:p>
      <w:pPr>
        <w:spacing w:after="0" w:before="0" w:line="220" w:lineRule="exact"/>
        <w:shd w:val="clear" w:color="auto" w:fill="F2F2F2"/>
      </w:pPr>
      <w:r>
        <w:rPr>
          <w:rFonts w:ascii="Courier New" w:hAnsi="Courier New"/>
          <w:sz w:val="16"/>
        </w:rPr>
        <w:t xml:space="preserve">            "  Sección: [SECCIÓN]\n" +</w:t>
      </w:r>
    </w:p>
    <w:p>
      <w:pPr>
        <w:spacing w:after="0" w:before="0" w:line="220" w:lineRule="exact"/>
        <w:shd w:val="clear" w:color="auto" w:fill="F2F2F2"/>
      </w:pPr>
      <w:r>
        <w:rPr>
          <w:rFonts w:ascii="Courier New" w:hAnsi="Courier New"/>
          <w:sz w:val="16"/>
        </w:rPr>
        <w:t xml:space="preserve">            "  Fecha de entrega: [FECHA DE ENTREGA]\n\n" +</w:t>
      </w:r>
    </w:p>
    <w:p>
      <w:pPr>
        <w:spacing w:after="0" w:before="0" w:line="220" w:lineRule="exact"/>
        <w:shd w:val="clear" w:color="auto" w:fill="F2F2F2"/>
      </w:pPr>
      <w:r>
        <w:rPr>
          <w:rFonts w:ascii="Courier New" w:hAnsi="Courier New"/>
          <w:sz w:val="16"/>
        </w:rPr>
        <w:t xml:space="preserve">            "  PROPÓSITO:\n" +</w:t>
      </w:r>
    </w:p>
    <w:p>
      <w:pPr>
        <w:spacing w:after="0" w:before="0" w:line="220" w:lineRule="exact"/>
        <w:shd w:val="clear" w:color="auto" w:fill="F2F2F2"/>
      </w:pPr>
      <w:r>
        <w:rPr>
          <w:rFonts w:ascii="Courier New" w:hAnsi="Courier New"/>
          <w:sz w:val="16"/>
        </w:rPr>
        <w:t xml:space="preserve">            "  Esta aplicación permite al Dr. Rodríguez organizar,\n" +</w:t>
      </w:r>
    </w:p>
    <w:p>
      <w:pPr>
        <w:spacing w:after="0" w:before="0" w:line="220" w:lineRule="exact"/>
        <w:shd w:val="clear" w:color="auto" w:fill="F2F2F2"/>
      </w:pPr>
      <w:r>
        <w:rPr>
          <w:rFonts w:ascii="Courier New" w:hAnsi="Courier New"/>
          <w:sz w:val="16"/>
        </w:rPr>
        <w:t xml:space="preserve">            "  crear, buscar y actualizar los expedientes médicos\n" +</w:t>
      </w:r>
    </w:p>
    <w:p>
      <w:pPr>
        <w:spacing w:after="0" w:before="0" w:line="220" w:lineRule="exact"/>
        <w:shd w:val="clear" w:color="auto" w:fill="F2F2F2"/>
      </w:pPr>
      <w:r>
        <w:rPr>
          <w:rFonts w:ascii="Courier New" w:hAnsi="Courier New"/>
          <w:sz w:val="16"/>
        </w:rPr>
        <w:t xml:space="preserve">            "  de sus pacientes de manera digital y segura.\n\n"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mensaje,</w:t>
      </w:r>
    </w:p>
    <w:p>
      <w:pPr>
        <w:spacing w:after="0" w:before="0" w:line="220" w:lineRule="exact"/>
        <w:shd w:val="clear" w:color="auto" w:fill="F2F2F2"/>
      </w:pPr>
      <w:r>
        <w:rPr>
          <w:rFonts w:ascii="Courier New" w:hAnsi="Courier New"/>
          <w:sz w:val="16"/>
        </w:rPr>
        <w:t xml:space="preserve">            "Bienvenido al Sistema de Expedientes Médicos",</w:t>
      </w:r>
    </w:p>
    <w:p>
      <w:pPr>
        <w:spacing w:after="0" w:before="0" w:line="220" w:lineRule="exact"/>
        <w:shd w:val="clear" w:color="auto" w:fill="F2F2F2"/>
      </w:pPr>
      <w:r>
        <w:rPr>
          <w:rFonts w:ascii="Courier New" w:hAnsi="Courier New"/>
          <w:sz w:val="16"/>
        </w:rPr>
        <w:t xml:space="preserve">            JOptionPane.INFORMATION_MESSAGE); // Muestra el mensaje con ícono de información</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Proceso de login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static boolean realizarLogin() { // Solicita credenciales y valida el acceso al sistema</w:t>
      </w:r>
    </w:p>
    <w:p>
      <w:pPr>
        <w:spacing w:after="0" w:before="0" w:line="220" w:lineRule="exact"/>
        <w:shd w:val="clear" w:color="auto" w:fill="F2F2F2"/>
      </w:pPr>
      <w:r>
        <w:rPr>
          <w:rFonts w:ascii="Courier New" w:hAnsi="Courier New"/>
          <w:sz w:val="16"/>
        </w:rPr>
        <w:t xml:space="preserve">        int intentos = 0; // Contador de intentos fallidos — inicia en cero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while (intentos &lt; MAX_INTENTOS) { // Permite hasta MAX_INTENTOS (3) intentos antes de bloquear</w:t>
      </w:r>
    </w:p>
    <w:p>
      <w:pPr>
        <w:spacing w:after="0" w:before="0" w:line="220" w:lineRule="exact"/>
        <w:shd w:val="clear" w:color="auto" w:fill="F2F2F2"/>
      </w:pPr>
      <w:r>
        <w:rPr>
          <w:rFonts w:ascii="Courier New" w:hAnsi="Courier New"/>
          <w:sz w:val="16"/>
        </w:rPr>
        <w:t xml:space="preserve">            String usuario = JOptionPane.showInputDialog(null,</w:t>
      </w:r>
    </w:p>
    <w:p>
      <w:pPr>
        <w:spacing w:after="0" w:before="0" w:line="220" w:lineRule="exact"/>
        <w:shd w:val="clear" w:color="auto" w:fill="F2F2F2"/>
      </w:pPr>
      <w:r>
        <w:rPr>
          <w:rFonts w:ascii="Courier New" w:hAnsi="Courier New"/>
          <w:sz w:val="16"/>
        </w:rPr>
        <w:t xml:space="preserve">                "Ingrese su NOMBRE DE USUARIO:",</w:t>
      </w:r>
    </w:p>
    <w:p>
      <w:pPr>
        <w:spacing w:after="0" w:before="0" w:line="220" w:lineRule="exact"/>
        <w:shd w:val="clear" w:color="auto" w:fill="F2F2F2"/>
      </w:pPr>
      <w:r>
        <w:rPr>
          <w:rFonts w:ascii="Courier New" w:hAnsi="Courier New"/>
          <w:sz w:val="16"/>
        </w:rPr>
        <w:t xml:space="preserve">                "Inicio de Sesión", JOptionPane.PLAIN_MESSAGE); // Solicita el nombre de usuario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if (usuario == null) return false; // Si presiona Cancelar, termina el login con fallo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String contrasena = JOptionPane.showInputDialog(null,</w:t>
      </w:r>
    </w:p>
    <w:p>
      <w:pPr>
        <w:spacing w:after="0" w:before="0" w:line="220" w:lineRule="exact"/>
        <w:shd w:val="clear" w:color="auto" w:fill="F2F2F2"/>
      </w:pPr>
      <w:r>
        <w:rPr>
          <w:rFonts w:ascii="Courier New" w:hAnsi="Courier New"/>
          <w:sz w:val="16"/>
        </w:rPr>
        <w:t xml:space="preserve">                "Ingrese su CONTRASEÑA:",</w:t>
      </w:r>
    </w:p>
    <w:p>
      <w:pPr>
        <w:spacing w:after="0" w:before="0" w:line="220" w:lineRule="exact"/>
        <w:shd w:val="clear" w:color="auto" w:fill="F2F2F2"/>
      </w:pPr>
      <w:r>
        <w:rPr>
          <w:rFonts w:ascii="Courier New" w:hAnsi="Courier New"/>
          <w:sz w:val="16"/>
        </w:rPr>
        <w:t xml:space="preserve">                "Inicio de Sesión", JOptionPane.PLAIN_MESSAGE); // Solicita la contraseña</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if (contrasena == null) return false; // Si presiona Cancelar en la contraseña, falla el login</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if (validarCredenciales(usuario.trim(), contrasena.trim())) { // Verifica usuario y contraseña</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"¡Bienvenido, " + usuario.trim() + "!\n" +</w:t>
      </w:r>
    </w:p>
    <w:p>
      <w:pPr>
        <w:spacing w:after="0" w:before="0" w:line="220" w:lineRule="exact"/>
        <w:shd w:val="clear" w:color="auto" w:fill="F2F2F2"/>
      </w:pPr>
      <w:r>
        <w:rPr>
          <w:rFonts w:ascii="Courier New" w:hAnsi="Courier New"/>
          <w:sz w:val="16"/>
        </w:rPr>
        <w:t xml:space="preserve">                    "Acceso concedido al sistema.",</w:t>
      </w:r>
    </w:p>
    <w:p>
      <w:pPr>
        <w:spacing w:after="0" w:before="0" w:line="220" w:lineRule="exact"/>
        <w:shd w:val="clear" w:color="auto" w:fill="F2F2F2"/>
      </w:pPr>
      <w:r>
        <w:rPr>
          <w:rFonts w:ascii="Courier New" w:hAnsi="Courier New"/>
          <w:sz w:val="16"/>
        </w:rPr>
        <w:t xml:space="preserve">                    "Login Exitoso", JOptionPane.INFORMATION_MESSAGE); // Informa el acceso exitoso</w:t>
      </w:r>
    </w:p>
    <w:p>
      <w:pPr>
        <w:spacing w:after="0" w:before="0" w:line="220" w:lineRule="exact"/>
        <w:shd w:val="clear" w:color="auto" w:fill="F2F2F2"/>
      </w:pPr>
      <w:r>
        <w:rPr>
          <w:rFonts w:ascii="Courier New" w:hAnsi="Courier New"/>
          <w:sz w:val="16"/>
        </w:rPr>
        <w:t xml:space="preserve">                return true; // Retorna true — el login fue exitoso</w:t>
      </w:r>
    </w:p>
    <w:p>
      <w:pPr>
        <w:spacing w:after="0" w:before="0" w:line="220" w:lineRule="exact"/>
        <w:shd w:val="clear" w:color="auto" w:fill="F2F2F2"/>
      </w:pPr>
      <w:r>
        <w:rPr>
          <w:rFonts w:ascii="Courier New" w:hAnsi="Courier New"/>
          <w:sz w:val="16"/>
        </w:rPr>
        <w:t xml:space="preserve">            } else { // Si las credenciales no coinciden</w:t>
      </w:r>
    </w:p>
    <w:p>
      <w:pPr>
        <w:spacing w:after="0" w:before="0" w:line="220" w:lineRule="exact"/>
        <w:shd w:val="clear" w:color="auto" w:fill="F2F2F2"/>
      </w:pPr>
      <w:r>
        <w:rPr>
          <w:rFonts w:ascii="Courier New" w:hAnsi="Courier New"/>
          <w:sz w:val="16"/>
        </w:rPr>
        <w:t xml:space="preserve">                intentos++; // Incrementa el contador de intentos fallidos</w:t>
      </w:r>
    </w:p>
    <w:p>
      <w:pPr>
        <w:spacing w:after="0" w:before="0" w:line="220" w:lineRule="exact"/>
        <w:shd w:val="clear" w:color="auto" w:fill="F2F2F2"/>
      </w:pPr>
      <w:r>
        <w:rPr>
          <w:rFonts w:ascii="Courier New" w:hAnsi="Courier New"/>
          <w:sz w:val="16"/>
        </w:rPr>
        <w:t xml:space="preserve">                int restantes = MAX_INTENTOS - intentos; // Calcula cuántos intentos quedan</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if (restantes &gt; 0) { // Si aún quedan intentos disponibles</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"Usuario o contraseña incorrectos.\n" +</w:t>
      </w:r>
    </w:p>
    <w:p>
      <w:pPr>
        <w:spacing w:after="0" w:before="0" w:line="220" w:lineRule="exact"/>
        <w:shd w:val="clear" w:color="auto" w:fill="F2F2F2"/>
      </w:pPr>
      <w:r>
        <w:rPr>
          <w:rFonts w:ascii="Courier New" w:hAnsi="Courier New"/>
          <w:sz w:val="16"/>
        </w:rPr>
        <w:t xml:space="preserve">                        "Intentos restantes: " + restantes,</w:t>
      </w:r>
    </w:p>
    <w:p>
      <w:pPr>
        <w:spacing w:after="0" w:before="0" w:line="220" w:lineRule="exact"/>
        <w:shd w:val="clear" w:color="auto" w:fill="F2F2F2"/>
      </w:pPr>
      <w:r>
        <w:rPr>
          <w:rFonts w:ascii="Courier New" w:hAnsi="Courier New"/>
          <w:sz w:val="16"/>
        </w:rPr>
        <w:t xml:space="preserve">                        "Error de Autenticación", JOptionPane.ERROR_MESSAGE);</w:t>
      </w:r>
    </w:p>
    <w:p>
      <w:pPr>
        <w:spacing w:after="0" w:before="0" w:line="220" w:lineRule="exact"/>
        <w:shd w:val="clear" w:color="auto" w:fill="F2F2F2"/>
      </w:pPr>
      <w:r>
        <w:rPr>
          <w:rFonts w:ascii="Courier New" w:hAnsi="Courier New"/>
          <w:sz w:val="16"/>
        </w:rPr>
        <w:t xml:space="preserve">                } else { // Si ya se agotaron todos los intentos</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"Número máximo de intentos alcanzado.\n" +</w:t>
      </w:r>
    </w:p>
    <w:p>
      <w:pPr>
        <w:spacing w:after="0" w:before="0" w:line="220" w:lineRule="exact"/>
        <w:shd w:val="clear" w:color="auto" w:fill="F2F2F2"/>
      </w:pPr>
      <w:r>
        <w:rPr>
          <w:rFonts w:ascii="Courier New" w:hAnsi="Courier New"/>
          <w:sz w:val="16"/>
        </w:rPr>
        <w:t xml:space="preserve">                        "El sistema se cerrará por seguridad.",</w:t>
      </w:r>
    </w:p>
    <w:p>
      <w:pPr>
        <w:spacing w:after="0" w:before="0" w:line="220" w:lineRule="exact"/>
        <w:shd w:val="clear" w:color="auto" w:fill="F2F2F2"/>
      </w:pPr>
      <w:r>
        <w:rPr>
          <w:rFonts w:ascii="Courier New" w:hAnsi="Courier New"/>
          <w:sz w:val="16"/>
        </w:rPr>
        <w:t xml:space="preserve">                        "Acceso Denegado", JOptionPane.ERROR_MESSAGE);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return false; // Si el bucle termina sin éxito, retorna false indicando acceso denegado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Validar credenciales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private static boolean validarCredenciales(String usuario, String contrasena) { // Compara credenciales contra los arreglos</w:t>
      </w:r>
    </w:p>
    <w:p>
      <w:pPr>
        <w:spacing w:after="0" w:before="0" w:line="220" w:lineRule="exact"/>
        <w:shd w:val="clear" w:color="auto" w:fill="F2F2F2"/>
      </w:pPr>
      <w:r>
        <w:rPr>
          <w:rFonts w:ascii="Courier New" w:hAnsi="Courier New"/>
          <w:sz w:val="16"/>
        </w:rPr>
        <w:t xml:space="preserve">        for (int i = 0; i &lt; USUARIOS.length; i++) { // Recorre cada posición de los arreglos paralelos</w:t>
      </w:r>
    </w:p>
    <w:p>
      <w:pPr>
        <w:spacing w:after="0" w:before="0" w:line="220" w:lineRule="exact"/>
        <w:shd w:val="clear" w:color="auto" w:fill="F2F2F2"/>
      </w:pPr>
      <w:r>
        <w:rPr>
          <w:rFonts w:ascii="Courier New" w:hAnsi="Courier New"/>
          <w:sz w:val="16"/>
        </w:rPr>
        <w:t xml:space="preserve">            if (USUARIOS[i].equals(usuario) &amp;&amp; CONTRASENAS[i].equals(contrasena)) { // Compara usuario Y contraseña</w:t>
      </w:r>
    </w:p>
    <w:p>
      <w:pPr>
        <w:spacing w:after="0" w:before="0" w:line="220" w:lineRule="exact"/>
        <w:shd w:val="clear" w:color="auto" w:fill="F2F2F2"/>
      </w:pPr>
      <w:r>
        <w:rPr>
          <w:rFonts w:ascii="Courier New" w:hAnsi="Courier New"/>
          <w:sz w:val="16"/>
        </w:rPr>
        <w:t xml:space="preserve">                return true; // Si ambos coinciden en la misma posición, las credenciales son válidas</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return false; // Si no encontró coincidencia, las credenciales son inválidas</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Mostrar menú principal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static int mostrarMenuPrincipal() { // Muestra el menú con las 6 opciones y retorna la opción elegida</w:t>
      </w:r>
    </w:p>
    <w:p>
      <w:pPr>
        <w:spacing w:after="0" w:before="0" w:line="220" w:lineRule="exact"/>
        <w:shd w:val="clear" w:color="auto" w:fill="F2F2F2"/>
      </w:pPr>
      <w:r>
        <w:rPr>
          <w:rFonts w:ascii="Courier New" w:hAnsi="Courier New"/>
          <w:sz w:val="16"/>
        </w:rPr>
        <w:t xml:space="preserve">        String[] opciones = { // Arreglo con las opciones del menú principal</w:t>
      </w:r>
    </w:p>
    <w:p>
      <w:pPr>
        <w:spacing w:after="0" w:before="0" w:line="220" w:lineRule="exact"/>
        <w:shd w:val="clear" w:color="auto" w:fill="F2F2F2"/>
      </w:pPr>
      <w:r>
        <w:rPr>
          <w:rFonts w:ascii="Courier New" w:hAnsi="Courier New"/>
          <w:sz w:val="16"/>
        </w:rPr>
        <w:t xml:space="preserve">            "1. Crear nuevo expediente",</w:t>
      </w:r>
    </w:p>
    <w:p>
      <w:pPr>
        <w:spacing w:after="0" w:before="0" w:line="220" w:lineRule="exact"/>
        <w:shd w:val="clear" w:color="auto" w:fill="F2F2F2"/>
      </w:pPr>
      <w:r>
        <w:rPr>
          <w:rFonts w:ascii="Courier New" w:hAnsi="Courier New"/>
          <w:sz w:val="16"/>
        </w:rPr>
        <w:t xml:space="preserve">            "2. Buscar expediente por número",</w:t>
      </w:r>
    </w:p>
    <w:p>
      <w:pPr>
        <w:spacing w:after="0" w:before="0" w:line="220" w:lineRule="exact"/>
        <w:shd w:val="clear" w:color="auto" w:fill="F2F2F2"/>
      </w:pPr>
      <w:r>
        <w:rPr>
          <w:rFonts w:ascii="Courier New" w:hAnsi="Courier New"/>
          <w:sz w:val="16"/>
        </w:rPr>
        <w:t xml:space="preserve">            "3. Buscar expediente por fecha de visita",</w:t>
      </w:r>
    </w:p>
    <w:p>
      <w:pPr>
        <w:spacing w:after="0" w:before="0" w:line="220" w:lineRule="exact"/>
        <w:shd w:val="clear" w:color="auto" w:fill="F2F2F2"/>
      </w:pPr>
      <w:r>
        <w:rPr>
          <w:rFonts w:ascii="Courier New" w:hAnsi="Courier New"/>
          <w:sz w:val="16"/>
        </w:rPr>
        <w:t xml:space="preserve">            "4. Actualizar expediente",</w:t>
      </w:r>
    </w:p>
    <w:p>
      <w:pPr>
        <w:spacing w:after="0" w:before="0" w:line="220" w:lineRule="exact"/>
        <w:shd w:val="clear" w:color="auto" w:fill="F2F2F2"/>
      </w:pPr>
      <w:r>
        <w:rPr>
          <w:rFonts w:ascii="Courier New" w:hAnsi="Courier New"/>
          <w:sz w:val="16"/>
        </w:rPr>
        <w:t xml:space="preserve">            "5. Listar todos los expedientes",</w:t>
      </w:r>
    </w:p>
    <w:p>
      <w:pPr>
        <w:spacing w:after="0" w:before="0" w:line="220" w:lineRule="exact"/>
        <w:shd w:val="clear" w:color="auto" w:fill="F2F2F2"/>
      </w:pPr>
      <w:r>
        <w:rPr>
          <w:rFonts w:ascii="Courier New" w:hAnsi="Courier New"/>
          <w:sz w:val="16"/>
        </w:rPr>
        <w:t xml:space="preserve">            "6. Salir del sistema"</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String seleccion = (String) JOptionPane.showInputDialog(null,</w:t>
      </w:r>
    </w:p>
    <w:p>
      <w:pPr>
        <w:spacing w:after="0" w:before="0" w:line="220" w:lineRule="exact"/>
        <w:shd w:val="clear" w:color="auto" w:fill="F2F2F2"/>
      </w:pPr>
      <w:r>
        <w:rPr>
          <w:rFonts w:ascii="Courier New" w:hAnsi="Courier New"/>
          <w:sz w:val="16"/>
        </w:rPr>
        <w:t xml:space="preserve">            "╔════════════════════════════════════╗\n" +</w:t>
      </w:r>
    </w:p>
    <w:p>
      <w:pPr>
        <w:spacing w:after="0" w:before="0" w:line="220" w:lineRule="exact"/>
        <w:shd w:val="clear" w:color="auto" w:fill="F2F2F2"/>
      </w:pPr>
      <w:r>
        <w:rPr>
          <w:rFonts w:ascii="Courier New" w:hAnsi="Courier New"/>
          <w:sz w:val="16"/>
        </w:rPr>
        <w:t xml:space="preserve">            "    SISTEMA DE EXPEDIENTES MÉDICOS\n" +</w:t>
      </w:r>
    </w:p>
    <w:p>
      <w:pPr>
        <w:spacing w:after="0" w:before="0" w:line="220" w:lineRule="exact"/>
        <w:shd w:val="clear" w:color="auto" w:fill="F2F2F2"/>
      </w:pPr>
      <w:r>
        <w:rPr>
          <w:rFonts w:ascii="Courier New" w:hAnsi="Courier New"/>
          <w:sz w:val="16"/>
        </w:rPr>
        <w:t xml:space="preserve">            "╚════════════════════════════════════╝\n\n" +</w:t>
      </w:r>
    </w:p>
    <w:p>
      <w:pPr>
        <w:spacing w:after="0" w:before="0" w:line="220" w:lineRule="exact"/>
        <w:shd w:val="clear" w:color="auto" w:fill="F2F2F2"/>
      </w:pPr>
      <w:r>
        <w:rPr>
          <w:rFonts w:ascii="Courier New" w:hAnsi="Courier New"/>
          <w:sz w:val="16"/>
        </w:rPr>
        <w:t xml:space="preserve">            "Seleccione una opción:",</w:t>
      </w:r>
    </w:p>
    <w:p>
      <w:pPr>
        <w:spacing w:after="0" w:before="0" w:line="220" w:lineRule="exact"/>
        <w:shd w:val="clear" w:color="auto" w:fill="F2F2F2"/>
      </w:pPr>
      <w:r>
        <w:rPr>
          <w:rFonts w:ascii="Courier New" w:hAnsi="Courier New"/>
          <w:sz w:val="16"/>
        </w:rPr>
        <w:t xml:space="preserve">            "Menú Principal",</w:t>
      </w:r>
    </w:p>
    <w:p>
      <w:pPr>
        <w:spacing w:after="0" w:before="0" w:line="220" w:lineRule="exact"/>
        <w:shd w:val="clear" w:color="auto" w:fill="F2F2F2"/>
      </w:pPr>
      <w:r>
        <w:rPr>
          <w:rFonts w:ascii="Courier New" w:hAnsi="Courier New"/>
          <w:sz w:val="16"/>
        </w:rPr>
        <w:t xml:space="preserve">            JOptionPane.PLAIN_MESSAGE,</w:t>
      </w:r>
    </w:p>
    <w:p>
      <w:pPr>
        <w:spacing w:after="0" w:before="0" w:line="220" w:lineRule="exact"/>
        <w:shd w:val="clear" w:color="auto" w:fill="F2F2F2"/>
      </w:pPr>
      <w:r>
        <w:rPr>
          <w:rFonts w:ascii="Courier New" w:hAnsi="Courier New"/>
          <w:sz w:val="16"/>
        </w:rPr>
        <w:t xml:space="preserve">            null,</w:t>
      </w:r>
    </w:p>
    <w:p>
      <w:pPr>
        <w:spacing w:after="0" w:before="0" w:line="220" w:lineRule="exact"/>
        <w:shd w:val="clear" w:color="auto" w:fill="F2F2F2"/>
      </w:pPr>
      <w:r>
        <w:rPr>
          <w:rFonts w:ascii="Courier New" w:hAnsi="Courier New"/>
          <w:sz w:val="16"/>
        </w:rPr>
        <w:t xml:space="preserve">            opciones, // Muestra el arreglo como lista desplegable</w:t>
      </w:r>
    </w:p>
    <w:p>
      <w:pPr>
        <w:spacing w:after="0" w:before="0" w:line="220" w:lineRule="exact"/>
        <w:shd w:val="clear" w:color="auto" w:fill="F2F2F2"/>
      </w:pPr>
      <w:r>
        <w:rPr>
          <w:rFonts w:ascii="Courier New" w:hAnsi="Courier New"/>
          <w:sz w:val="16"/>
        </w:rPr>
        <w:t xml:space="preserve">            opciones[0]); // La primera opción aparece seleccionada por defecto</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if (seleccion == null) return -1; // Si cierra la ventana o cancela, retorna -1 como señal especial</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return Integer.parseInt(seleccion.split("\\.")[0].trim()); // Extrae y retorna el número de la opción elegida</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 ─── Mensaje de despedida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public static void mostrarMensajeDespedida() { // Muestra el mensaje final al cerrar la aplicación</w:t>
      </w:r>
    </w:p>
    <w:p>
      <w:pPr>
        <w:spacing w:after="0" w:before="0" w:line="220" w:lineRule="exact"/>
        <w:shd w:val="clear" w:color="auto" w:fill="F2F2F2"/>
      </w:pPr>
      <w:r>
        <w:rPr>
          <w:rFonts w:ascii="Courier New" w:hAnsi="Courier New"/>
          <w:sz w:val="16"/>
        </w:rPr>
        <w:t xml:space="preserve">        JOptionPane.showMessageDialog(null,</w:t>
      </w:r>
    </w:p>
    <w:p>
      <w:pPr>
        <w:spacing w:after="0" w:before="0" w:line="220" w:lineRule="exact"/>
        <w:shd w:val="clear" w:color="auto" w:fill="F2F2F2"/>
      </w:pPr>
      <w:r>
        <w:rPr>
          <w:rFonts w:ascii="Courier New" w:hAnsi="Courier New"/>
          <w:sz w:val="16"/>
        </w:rPr>
        <w:t xml:space="preserve">            "╔══════════════════════════════════════════════════════╗\n" +</w:t>
      </w:r>
    </w:p>
    <w:p>
      <w:pPr>
        <w:spacing w:after="0" w:before="0" w:line="220" w:lineRule="exact"/>
        <w:shd w:val="clear" w:color="auto" w:fill="F2F2F2"/>
      </w:pPr>
      <w:r>
        <w:rPr>
          <w:rFonts w:ascii="Courier New" w:hAnsi="Courier New"/>
          <w:sz w:val="16"/>
        </w:rPr>
        <w:t xml:space="preserve">            "     GRACIAS POR USAR EL SISTEMA DE EXPEDIENTES\n\n" +</w:t>
      </w:r>
    </w:p>
    <w:p>
      <w:pPr>
        <w:spacing w:after="0" w:before="0" w:line="220" w:lineRule="exact"/>
        <w:shd w:val="clear" w:color="auto" w:fill="F2F2F2"/>
      </w:pPr>
      <w:r>
        <w:rPr>
          <w:rFonts w:ascii="Courier New" w:hAnsi="Courier New"/>
          <w:sz w:val="16"/>
        </w:rPr>
        <w:t xml:space="preserve">            "  El sistema se ha cerrado correctamente.\n" +</w:t>
      </w:r>
    </w:p>
    <w:p>
      <w:pPr>
        <w:spacing w:after="0" w:before="0" w:line="220" w:lineRule="exact"/>
        <w:shd w:val="clear" w:color="auto" w:fill="F2F2F2"/>
      </w:pPr>
      <w:r>
        <w:rPr>
          <w:rFonts w:ascii="Courier New" w:hAnsi="Courier New"/>
          <w:sz w:val="16"/>
        </w:rPr>
        <w:t xml:space="preserve">            "  Todos los expedientes han sido guardados.\n\n" +</w:t>
      </w:r>
    </w:p>
    <w:p>
      <w:pPr>
        <w:spacing w:after="0" w:before="0" w:line="220" w:lineRule="exact"/>
        <w:shd w:val="clear" w:color="auto" w:fill="F2F2F2"/>
      </w:pPr>
      <w:r>
        <w:rPr>
          <w:rFonts w:ascii="Courier New" w:hAnsi="Courier New"/>
          <w:sz w:val="16"/>
        </w:rPr>
        <w:t xml:space="preserve">            "  Consultorio del Dr. Rodríguez\n" +</w:t>
      </w:r>
    </w:p>
    <w:p>
      <w:pPr>
        <w:spacing w:after="0" w:before="0" w:line="220" w:lineRule="exact"/>
        <w:shd w:val="clear" w:color="auto" w:fill="F2F2F2"/>
      </w:pPr>
      <w:r>
        <w:rPr>
          <w:rFonts w:ascii="Courier New" w:hAnsi="Courier New"/>
          <w:sz w:val="16"/>
        </w:rPr>
        <w:t xml:space="preserve">            "  COMP 2315 — Universidad Interamericana de PR\n" +</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 xml:space="preserve">            "¡Hasta pronto!",</w:t>
      </w:r>
    </w:p>
    <w:p>
      <w:pPr>
        <w:spacing w:after="0" w:before="0" w:line="220" w:lineRule="exact"/>
        <w:shd w:val="clear" w:color="auto" w:fill="F2F2F2"/>
      </w:pPr>
      <w:r>
        <w:rPr>
          <w:rFonts w:ascii="Courier New" w:hAnsi="Courier New"/>
          <w:sz w:val="16"/>
        </w:rPr>
        <w:t xml:space="preserve">            JOptionPane.INFORMATION_MESSAGE);</w:t>
      </w:r>
    </w:p>
    <w:p>
      <w:pPr>
        <w:spacing w:after="0" w:before="0" w:line="220" w:lineRule="exact"/>
        <w:shd w:val="clear" w:color="auto" w:fill="F2F2F2"/>
      </w:pPr>
      <w:r>
        <w:rPr>
          <w:rFonts w:ascii="Courier New" w:hAnsi="Courier New"/>
          <w:sz w:val="16"/>
        </w:rPr>
        <w:t xml:space="preserve">    }</w:t>
      </w:r>
    </w:p>
    <w:p>
      <w:pPr>
        <w:spacing w:after="0" w:before="0" w:line="220" w:lineRule="exact"/>
        <w:shd w:val="clear" w:color="auto" w:fill="F2F2F2"/>
      </w:pPr>
      <w:r>
        <w:rPr>
          <w:rFonts w:ascii="Courier New" w:hAnsi="Courier New"/>
          <w:sz w:val="16"/>
        </w:rPr>
        <w:t>}</w:t>
      </w:r>
    </w:p>
    <w:p>
      <w:pPr>
        <w:spacing w:after="0" w:before="0" w:line="220" w:lineRule="exact"/>
        <w:shd w:val="clear" w:color="auto" w:fill="F2F2F2"/>
      </w:pPr>
      <w:r>
        <w:rPr>
          <w:rFonts w:ascii="Courier New" w:hAnsi="Courier New"/>
          <w:sz w:val="16"/>
        </w:rPr>
        <w:t xml:space="preserve"> </w:t>
      </w:r>
    </w:p>
    <w:p>
      <w:pPr>
        <w:spacing w:after="0" w:before="0" w:line="360" w:lineRule="exact"/>
        <w:jc w:val="left"/>
      </w:pPr>
      <w:r>
        <w:rPr>
          <w:rFonts w:ascii="Times New Roman" w:hAnsi="Times New Roman"/>
          <w:b w:val="0"/>
          <w:sz w:val="24"/>
        </w:rPr>
      </w:r>
    </w:p>
    <w:p>
      <w:r>
        <w:br w:type="page"/>
      </w:r>
    </w:p>
    <w:p>
      <w:pPr>
        <w:spacing w:after="120" w:before="240" w:line="360" w:lineRule="exact"/>
      </w:pPr>
      <w:r>
        <w:rPr>
          <w:rFonts w:ascii="Times New Roman" w:hAnsi="Times New Roman"/>
          <w:b/>
          <w:color w:val="1E3A5F"/>
          <w:sz w:val="28"/>
        </w:rPr>
        <w:t>Conclusión</w:t>
      </w:r>
    </w:p>
    <w:p>
      <w:pPr>
        <w:spacing w:after="0" w:before="0" w:line="360" w:lineRule="exact"/>
        <w:jc w:val="left"/>
      </w:pPr>
      <w:r>
        <w:rPr>
          <w:rFonts w:ascii="Times New Roman" w:hAnsi="Times New Roman"/>
          <w:b w:val="0"/>
          <w:sz w:val="24"/>
        </w:rPr>
        <w:t>El Sistema de Expedientes Médicos del Dr. Rodríguez representa una solución completa y funcional para la gestión digital de registros médicos. El proyecto cumple con todos los requisitos técnicos establecidos para el curso COMP 2315, integrando estructuras de control, arreglos, manejo de archivos, validaciones con expresiones regulares y una interfaz gráfica mediante JOptionPane. La aplicación es robusta, valida todos los datos de entrada y garantiza la persistencia de la información en archivos de texto.</w:t>
      </w:r>
    </w:p>
    <w:p>
      <w:pPr>
        <w:spacing w:after="0" w:before="0" w:line="360" w:lineRule="exact"/>
        <w:jc w:val="left"/>
      </w:pPr>
      <w:r>
        <w:rPr>
          <w:rFonts w:ascii="Times New Roman" w:hAnsi="Times New Roman"/>
          <w:b w:val="0"/>
          <w:sz w:val="24"/>
        </w:rPr>
        <w:t>A través del desarrollo de este proyecto, el equipo aplicó de manera práctica los conceptos fundamentales de la programación estructurada: el uso de bucles while para la validación continua de entradas, la estructura switch para el control del menú principal y submenús, las sentencias if/else para la toma de decisiones, ArrayList para el manejo de colecciones en memoria, y el manejo de archivos con las clases BufferedReader y BufferedWriter. También se implementaron expresiones regulares para validar formatos específicos como el número de seguro social y las fechas.</w:t>
      </w:r>
    </w:p>
    <w:p>
      <w:pPr>
        <w:spacing w:after="0" w:before="0" w:line="360" w:lineRule="exact"/>
        <w:jc w:val="left"/>
      </w:pPr>
      <w:r>
        <w:rPr>
          <w:rFonts w:ascii="Times New Roman" w:hAnsi="Times New Roman"/>
          <w:b w:val="0"/>
          <w:sz w:val="24"/>
        </w:rPr>
        <w:t>El trabajo en equipo fue fundamental para completar este proyecto exitosamente. Cada integrante contribuyó al diseño, implementación y prueba del sistema. Los retos encontrados, como la validación de fechas reales con SimpleDateFormat o la generación de números de expediente únicos, fueron superados mediante investigación y colaboración. Este proyecto nos permitió consolidar nuestro conocimiento de Java y prepararnos para proyectos de mayor complejidad en futuros cursos.</w:t>
      </w:r>
    </w:p>
    <w:p>
      <w:r>
        <w:br w:type="page"/>
      </w:r>
    </w:p>
    <w:p>
      <w:pPr>
        <w:spacing w:after="120" w:before="240" w:line="360" w:lineRule="exact"/>
      </w:pPr>
      <w:r>
        <w:rPr>
          <w:rFonts w:ascii="Times New Roman" w:hAnsi="Times New Roman"/>
          <w:b/>
          <w:color w:val="1E3A5F"/>
          <w:sz w:val="28"/>
        </w:rPr>
        <w:t>Referencias</w:t>
      </w:r>
    </w:p>
    <w:p>
      <w:pPr>
        <w:spacing w:after="120" w:before="0" w:line="360" w:lineRule="exact"/>
        <w:ind w:hanging="720" w:left="720"/>
      </w:pPr>
      <w:r>
        <w:rPr>
          <w:rFonts w:ascii="Times New Roman" w:hAnsi="Times New Roman"/>
          <w:sz w:val="24"/>
        </w:rPr>
        <w:t>Oracle. (2024). Java SE 21 Documentation. Oracle Corporation. https://docs.oracle.com/en/java/javase/21/</w:t>
      </w:r>
    </w:p>
    <w:p>
      <w:pPr>
        <w:spacing w:after="120" w:before="0" w:line="360" w:lineRule="exact"/>
        <w:ind w:hanging="720" w:left="720"/>
      </w:pPr>
      <w:r>
        <w:rPr>
          <w:rFonts w:ascii="Times New Roman" w:hAnsi="Times New Roman"/>
          <w:sz w:val="24"/>
        </w:rPr>
        <w:t>Deitel, P., &amp; Deitel, H. (2020). Java: How to Program, Early Objects (11th ed.). Pearson.</w:t>
      </w:r>
    </w:p>
    <w:p>
      <w:pPr>
        <w:spacing w:after="120" w:before="0" w:line="360" w:lineRule="exact"/>
        <w:ind w:hanging="720" w:left="720"/>
      </w:pPr>
      <w:r>
        <w:rPr>
          <w:rFonts w:ascii="Times New Roman" w:hAnsi="Times New Roman"/>
          <w:sz w:val="24"/>
        </w:rPr>
        <w:t>Oracle. (2024). JOptionPane (Java SE 21 &amp; JDK 21). Oracle Corporation. https://docs.oracle.com/en/java/javase/21/docs/api/java.desktop/javax/swing/JOptionPane.html</w:t>
      </w:r>
    </w:p>
    <w:p>
      <w:pPr>
        <w:spacing w:after="120" w:before="0" w:line="360" w:lineRule="exact"/>
        <w:ind w:hanging="720" w:left="720"/>
      </w:pPr>
      <w:r>
        <w:rPr>
          <w:rFonts w:ascii="Times New Roman" w:hAnsi="Times New Roman"/>
          <w:sz w:val="24"/>
        </w:rPr>
        <w:t>Oracle. (2024). Pattern (Java SE 21 &amp; JDK 21). Oracle Corporation. https://docs.oracle.com/en/java/javase/21/docs/api/java.base/java/util/regex/Pattern.html</w:t>
      </w:r>
    </w:p>
    <w:p>
      <w:pPr>
        <w:spacing w:after="120" w:before="0" w:line="360" w:lineRule="exact"/>
        <w:ind w:hanging="720" w:left="720"/>
      </w:pPr>
      <w:r>
        <w:rPr>
          <w:rFonts w:ascii="Times New Roman" w:hAnsi="Times New Roman"/>
          <w:sz w:val="24"/>
        </w:rPr>
        <w:t>Oracle. (2024). BufferedReader (Java SE 21 &amp; JDK 21). Oracle Corporation. https://docs.oracle.com/en/java/javase/21/docs/api/java.base/java/io/BufferedReader.html</w:t>
      </w:r>
    </w:p>
    <w:p>
      <w:pPr>
        <w:spacing w:after="120" w:before="0" w:line="360" w:lineRule="exact"/>
        <w:ind w:hanging="720" w:left="720"/>
      </w:pPr>
      <w:r>
        <w:rPr>
          <w:rFonts w:ascii="Times New Roman" w:hAnsi="Times New Roman"/>
          <w:sz w:val="24"/>
        </w:rPr>
        <w:t>Bloch, J. (2018). Effective Java (3rd ed.). Addison-Wesley Professional.</w:t>
      </w:r>
    </w:p>
    <w:p>
      <w:pPr>
        <w:spacing w:after="120" w:before="0" w:line="360" w:lineRule="exact"/>
        <w:ind w:hanging="720" w:left="720"/>
      </w:pPr>
      <w:r>
        <w:rPr>
          <w:rFonts w:ascii="Times New Roman" w:hAnsi="Times New Roman"/>
          <w:sz w:val="24"/>
        </w:rPr>
        <w:t>Oracle. (2024). ArrayList (Java SE 21 &amp; JDK 21). Oracle Corporation. https://docs.oracle.com/en/java/javase/21/docs/api/java.base/java/util/ArrayList.html</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